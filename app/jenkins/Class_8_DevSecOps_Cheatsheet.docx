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CLASS 8 — DEVSECOPS / CI-CD SECURITY CHEATSHEET</w:t>
      </w:r>
    </w:p>
    <w:p>
      <w:pPr>
        <w:jc w:val="center"/>
      </w:pPr>
      <w:r>
        <w:rPr>
          <w:i/>
        </w:rPr>
        <w:t>Category-wise | Practical + Interview Revision</w:t>
      </w:r>
    </w:p>
    <w:p>
      <w:pPr>
        <w:pStyle w:val="Heading1"/>
      </w:pPr>
      <w:r>
        <w:t>1. DevSecOps &amp; CI/CD Security — Core Concepts</w:t>
      </w:r>
    </w:p>
    <w:p>
      <w:pPr>
        <w:pStyle w:val="ListBullet"/>
      </w:pPr>
      <w:r>
        <w:t>DevSecOps integrates security continuously into development and delivery.</w:t>
      </w:r>
    </w:p>
    <w:p>
      <w:pPr>
        <w:pStyle w:val="ListBullet"/>
      </w:pPr>
      <w:r>
        <w:t>Shift left: identify security issues as early as practical.</w:t>
      </w:r>
    </w:p>
    <w:p>
      <w:pPr>
        <w:pStyle w:val="ListBullet"/>
      </w:pPr>
      <w:r>
        <w:t>CI/CD security = detection + policy/enforcement + remediation + prevention.</w:t>
      </w:r>
    </w:p>
    <w:p>
      <w:pPr>
        <w:pStyle w:val="ListBullet"/>
      </w:pPr>
      <w:r>
        <w:t>A security gate can stop later pipeline stages when a security control fails.</w:t>
      </w:r>
    </w:p>
    <w:p>
      <w:pPr>
        <w:pStyle w:val="ListBullet"/>
      </w:pPr>
      <w:r>
        <w:t>Security tools must communicate failure to CI/CD through an appropriate exit status.</w:t>
      </w:r>
    </w:p>
    <w:p>
      <w:pPr>
        <w:pStyle w:val="Heading1"/>
      </w:pPr>
      <w:r>
        <w:t>2. Secure CI/CD Pipeline Design</w:t>
      </w:r>
    </w:p>
    <w:p>
      <w:pPr>
        <w:ind w:left="360"/>
      </w:pPr>
      <w:r>
        <w:rPr>
          <w:rFonts w:ascii="Consolas" w:hAnsi="Consolas"/>
          <w:sz w:val="18"/>
        </w:rPr>
        <w:t>Checkout → Secret Scan → SAST → SCA → Security Gate → Build/Test → Deploy</w:t>
      </w:r>
    </w:p>
    <w:p>
      <w:pPr>
        <w:pStyle w:val="ListBullet"/>
      </w:pPr>
      <w:r>
        <w:t>Checkout retrieves the source used for the build.</w:t>
      </w:r>
    </w:p>
    <w:p>
      <w:pPr>
        <w:pStyle w:val="ListBullet"/>
      </w:pPr>
      <w:r>
        <w:t>Secret Scan detects credentials/tokens in source.</w:t>
      </w:r>
    </w:p>
    <w:p>
      <w:pPr>
        <w:pStyle w:val="ListBullet"/>
      </w:pPr>
      <w:r>
        <w:t>SAST analyzes application source for security weaknesses.</w:t>
      </w:r>
    </w:p>
    <w:p>
      <w:pPr>
        <w:pStyle w:val="ListBullet"/>
      </w:pPr>
      <w:r>
        <w:t>SCA identifies vulnerable third-party dependencies.</w:t>
      </w:r>
    </w:p>
    <w:p>
      <w:pPr>
        <w:pStyle w:val="ListBullet"/>
      </w:pPr>
      <w:r>
        <w:t>Security Gate enforces policy and can block progression.</w:t>
      </w:r>
    </w:p>
    <w:p>
      <w:pPr>
        <w:pStyle w:val="ListBullet"/>
      </w:pPr>
      <w:r>
        <w:t>Deploy should be downstream of required security gates.</w:t>
      </w:r>
    </w:p>
    <w:p>
      <w:pPr>
        <w:pStyle w:val="ListBullet"/>
      </w:pPr>
      <w:r>
        <w:t>Automated controls should complement manual review.</w:t>
      </w:r>
    </w:p>
    <w:p>
      <w:pPr>
        <w:pStyle w:val="Heading1"/>
      </w:pPr>
      <w:r>
        <w:t>3. Secret Scanning — Gitleaks</w:t>
      </w:r>
    </w:p>
    <w:p>
      <w:pPr>
        <w:pStyle w:val="ListBullet"/>
      </w:pPr>
      <w:r>
        <w:t>Gitleaks was the secret-scanning tool used in the Class 8 lab.</w:t>
      </w:r>
    </w:p>
    <w:p>
      <w:pPr>
        <w:pStyle w:val="ListBullet"/>
      </w:pPr>
      <w:r>
        <w:t>Detection alone is not enforcement; CI/CD integration turns detection into a gate.</w:t>
      </w:r>
    </w:p>
    <w:p>
      <w:pPr>
        <w:pStyle w:val="ListBullet"/>
      </w:pPr>
      <w:r>
        <w:t>Lab command: GITLEAKS_CONFIG=.gitleaks.toml gitleaks dir .</w:t>
      </w:r>
    </w:p>
    <w:p>
      <w:pPr>
        <w:pStyle w:val="ListBullet"/>
      </w:pPr>
      <w:r>
        <w:t>Clean scan: 'no leaks found'.</w:t>
      </w:r>
    </w:p>
    <w:p>
      <w:pPr>
        <w:pStyle w:val="ListBullet"/>
      </w:pPr>
      <w:r>
        <w:t>Detected secret: 'leaks found: 1' and exit code 1.</w:t>
      </w:r>
    </w:p>
    <w:p>
      <w:pPr>
        <w:pStyle w:val="ListBullet"/>
      </w:pPr>
      <w:r>
        <w:t>Non-zero exit status caused Jenkins to fail the stage and skip Build.</w:t>
      </w:r>
    </w:p>
    <w:p>
      <w:pPr>
        <w:pStyle w:val="Heading1"/>
      </w:pPr>
      <w:r>
        <w:t>4. Custom Gitleaks Rules</w:t>
      </w:r>
    </w:p>
    <w:p>
      <w:pPr>
        <w:pStyle w:val="ListBullet"/>
      </w:pPr>
      <w:r>
        <w:t>Default detectors may not recognize every organization's secret format.</w:t>
      </w:r>
    </w:p>
    <w:p>
      <w:pPr>
        <w:pStyle w:val="ListBullet"/>
      </w:pPr>
      <w:r>
        <w:t>Custom rules extend detection coverage for internal formats.</w:t>
      </w:r>
    </w:p>
    <w:p>
      <w:pPr>
        <w:pStyle w:val="ListBullet"/>
      </w:pPr>
      <w:r>
        <w:t>Test rules with both positive secret examples and normal text.</w:t>
      </w:r>
    </w:p>
    <w:p>
      <w:pPr>
        <w:pStyle w:val="ListBullet"/>
      </w:pPr>
      <w:r>
        <w:t>Overly broad regexes create false positives; tune rules instead of disabling scanning.</w:t>
      </w:r>
    </w:p>
    <w:p>
      <w:pPr>
        <w:pStyle w:val="ListBullet"/>
      </w:pPr>
      <w:r>
        <w:t>A match is a potential secret finding; it does not prove the credential is valid.</w:t>
      </w:r>
    </w:p>
    <w:p>
      <w:pPr>
        <w:pStyle w:val="Heading1"/>
      </w:pPr>
      <w:r>
        <w:t>5. Jenkins Security Gate</w:t>
      </w:r>
    </w:p>
    <w:p>
      <w:pPr>
        <w:pStyle w:val="ListBullet"/>
      </w:pPr>
      <w:r>
        <w:t>Gitleaks finding → exit code 1 → Jenkins pipeline failure → later Build stage skipped.</w:t>
      </w:r>
    </w:p>
    <w:p>
      <w:pPr>
        <w:pStyle w:val="ListBullet"/>
      </w:pPr>
      <w:r>
        <w:t>A clean scan allowed the Build stage to execute and the pipeline to finish SUCCESS.</w:t>
      </w:r>
    </w:p>
    <w:p>
      <w:pPr>
        <w:pStyle w:val="ListBullet"/>
      </w:pPr>
      <w:r>
        <w:t>This demonstrates an enforced security gate, not merely a report.</w:t>
      </w:r>
    </w:p>
    <w:p>
      <w:pPr>
        <w:pStyle w:val="ListBullet"/>
      </w:pPr>
      <w:r>
        <w:t>Anti-pattern: sh 'gitleaks dir . || true' — this suppresses scanner failure and can bypass the gate.</w:t>
      </w:r>
    </w:p>
    <w:p>
      <w:pPr>
        <w:pStyle w:val="Heading1"/>
      </w:pPr>
      <w:r>
        <w:t>6. Secret Remediation</w:t>
      </w:r>
    </w:p>
    <w:p>
      <w:pPr>
        <w:pStyle w:val="ListBullet"/>
      </w:pPr>
      <w:r>
        <w:t>For a real production credential, treat it as potentially compromised.</w:t>
      </w:r>
    </w:p>
    <w:p>
      <w:pPr>
        <w:pStyle w:val="ListBullet"/>
      </w:pPr>
      <w:r>
        <w:t>Revoke or rotate the credential immediately.</w:t>
      </w:r>
    </w:p>
    <w:p>
      <w:pPr>
        <w:pStyle w:val="ListBullet"/>
      </w:pPr>
      <w:r>
        <w:t>Remove the hardcoded value from current source.</w:t>
      </w:r>
    </w:p>
    <w:p>
      <w:pPr>
        <w:pStyle w:val="ListBullet"/>
      </w:pPr>
      <w:r>
        <w:t>Use runtime secret injection / an appropriate secret-management solution.</w:t>
      </w:r>
    </w:p>
    <w:p>
      <w:pPr>
        <w:pStyle w:val="ListBullet"/>
      </w:pPr>
      <w:r>
        <w:t>Examples discussed: Jenkins Credentials, AWS Secrets Manager, Azure Key Vault, HashiCorp Vault.</w:t>
      </w:r>
    </w:p>
    <w:p>
      <w:pPr>
        <w:pStyle w:val="ListBullet"/>
      </w:pPr>
      <w:r>
        <w:t>Never place production credentials in source code, Jenkinsfiles, README files, or tracked configuration.</w:t>
      </w:r>
    </w:p>
    <w:p>
      <w:pPr>
        <w:pStyle w:val="Heading1"/>
      </w:pPr>
      <w:r>
        <w:t>7. Git History &amp; Exposure</w:t>
      </w:r>
    </w:p>
    <w:p>
      <w:pPr>
        <w:ind w:left="360"/>
      </w:pPr>
      <w:r>
        <w:rPr>
          <w:rFonts w:ascii="Consolas" w:hAnsi="Consolas"/>
          <w:sz w:val="18"/>
        </w:rPr>
        <w:t>Commit A → REAL_SECRET committed</w:t>
        <w:br/>
        <w:t>Commit B → REAL_SECRET removed</w:t>
      </w:r>
    </w:p>
    <w:p>
      <w:pPr>
        <w:pStyle w:val="ListBullet"/>
      </w:pPr>
      <w:r>
        <w:t>Removing a secret from the latest version does NOT automatically remove it from earlier Git commits.</w:t>
      </w:r>
    </w:p>
    <w:p>
      <w:pPr>
        <w:pStyle w:val="ListBullet"/>
      </w:pPr>
      <w:r>
        <w:t>A current-tree clean scan does not prove historical commits are clean.</w:t>
      </w:r>
    </w:p>
    <w:p>
      <w:pPr>
        <w:pStyle w:val="ListBullet"/>
      </w:pPr>
      <w:r>
        <w:t>For a real incident: revoke/rotate first, then assess history and exposure.</w:t>
      </w:r>
    </w:p>
    <w:p>
      <w:pPr>
        <w:pStyle w:val="ListBullet"/>
      </w:pPr>
      <w:r>
        <w:t>History cleanup may be required depending on exposure and organizational procedure.</w:t>
      </w:r>
    </w:p>
    <w:p>
      <w:pPr>
        <w:pStyle w:val="Heading1"/>
      </w:pPr>
      <w:r>
        <w:t>8. Secure Secret Architecture</w:t>
      </w:r>
    </w:p>
    <w:p>
      <w:pPr>
        <w:pStyle w:val="ListBullet"/>
      </w:pPr>
      <w:r>
        <w:t>Avoid: application source → hardcoded production secret.</w:t>
      </w:r>
    </w:p>
    <w:p>
      <w:pPr>
        <w:pStyle w:val="ListBullet"/>
      </w:pPr>
      <w:r>
        <w:t>Preferred concept: application source → secret-management mechanism → runtime secret.</w:t>
      </w:r>
    </w:p>
    <w:p>
      <w:pPr>
        <w:pStyle w:val="ListBullet"/>
      </w:pPr>
      <w:r>
        <w:t>Environment variables can provide runtime injection; managed secret stores are preferred where appropriate.</w:t>
      </w:r>
    </w:p>
    <w:p>
      <w:pPr>
        <w:ind w:left="360"/>
      </w:pPr>
      <w:r>
        <w:rPr>
          <w:rFonts w:ascii="Consolas" w:hAnsi="Consolas"/>
          <w:sz w:val="18"/>
        </w:rPr>
        <w:t>Example lab pattern:</w:t>
        <w:br/>
        <w:t>import os</w:t>
        <w:br/>
        <w:t>API_KEY = os.getenv("API_KEY")</w:t>
      </w:r>
    </w:p>
    <w:p>
      <w:pPr>
        <w:pStyle w:val="Heading1"/>
      </w:pPr>
      <w:r>
        <w:t>9. Leaked Production Token — Incident Response</w:t>
      </w:r>
    </w:p>
    <w:p>
      <w:pPr>
        <w:pStyle w:val="ListNumber"/>
      </w:pPr>
      <w:r>
        <w:t>Revoke/rotate the exposed credential immediately.</w:t>
      </w:r>
    </w:p>
    <w:p>
      <w:pPr>
        <w:pStyle w:val="ListNumber"/>
      </w:pPr>
      <w:r>
        <w:t>Remove the credential from current source.</w:t>
      </w:r>
    </w:p>
    <w:p>
      <w:pPr>
        <w:pStyle w:val="ListNumber"/>
      </w:pPr>
      <w:r>
        <w:t>Assess Git history and possible exposure.</w:t>
      </w:r>
    </w:p>
    <w:p>
      <w:pPr>
        <w:pStyle w:val="ListNumber"/>
      </w:pPr>
      <w:r>
        <w:t>Investigate whether the credential was used/accessed.</w:t>
      </w:r>
    </w:p>
    <w:p>
      <w:pPr>
        <w:pStyle w:val="ListNumber"/>
      </w:pPr>
      <w:r>
        <w:t>Clean history when appropriate under organizational procedures.</w:t>
      </w:r>
    </w:p>
    <w:p>
      <w:pPr>
        <w:pStyle w:val="ListNumber"/>
      </w:pPr>
      <w:r>
        <w:t>Strengthen prevention: secret scanning, CI/CD gates, secret management, and developer practices.</w:t>
      </w:r>
    </w:p>
    <w:p>
      <w:pPr>
        <w:pStyle w:val="Heading1"/>
      </w:pPr>
      <w:r>
        <w:t>10. SAST — Remaining Class 8 Area</w:t>
      </w:r>
    </w:p>
    <w:p>
      <w:pPr>
        <w:pStyle w:val="ListBullet"/>
      </w:pPr>
      <w:r>
        <w:t>SAST = Static Application Security Testing.</w:t>
      </w:r>
    </w:p>
    <w:p>
      <w:pPr>
        <w:pStyle w:val="ListBullet"/>
      </w:pPr>
      <w:r>
        <w:t>Analyzes source code for security weaknesses without requiring the application to be running.</w:t>
      </w:r>
    </w:p>
    <w:p>
      <w:pPr>
        <w:pStyle w:val="ListBullet"/>
      </w:pPr>
      <w:r>
        <w:t>SAST should be integrated into CI/CD and can be enforced using severity/policy thresholds.</w:t>
      </w:r>
    </w:p>
    <w:p>
      <w:pPr>
        <w:pStyle w:val="ListBullet"/>
      </w:pPr>
      <w:r>
        <w:t>Checkmarx and SonarQube were already part of your security-tool knowledge; the Class 8 hands-on SAST section is next.</w:t>
      </w:r>
    </w:p>
    <w:p>
      <w:pPr>
        <w:pStyle w:val="ListBullet"/>
      </w:pPr>
      <w:r>
        <w:t>Findings require triage; a scanner finding is not automatically proof of exploitability.</w:t>
      </w:r>
    </w:p>
    <w:p>
      <w:pPr>
        <w:pStyle w:val="Heading1"/>
      </w:pPr>
      <w:r>
        <w:t>11. SCA — Remaining Class 8 Area</w:t>
      </w:r>
    </w:p>
    <w:p>
      <w:pPr>
        <w:pStyle w:val="ListBullet"/>
      </w:pPr>
      <w:r>
        <w:t>SCA = Software Composition Analysis.</w:t>
      </w:r>
    </w:p>
    <w:p>
      <w:pPr>
        <w:pStyle w:val="ListBullet"/>
      </w:pPr>
      <w:r>
        <w:t>Identifies vulnerable or risky third-party/open-source dependencies.</w:t>
      </w:r>
    </w:p>
    <w:p>
      <w:pPr>
        <w:pStyle w:val="ListBullet"/>
      </w:pPr>
      <w:r>
        <w:t>Typical results include component/version, vulnerability and severity.</w:t>
      </w:r>
    </w:p>
    <w:p>
      <w:pPr>
        <w:pStyle w:val="ListBullet"/>
      </w:pPr>
      <w:r>
        <w:t>SCA complements SAST: SAST focuses on application code; SCA focuses on dependencies.</w:t>
      </w:r>
    </w:p>
    <w:p>
      <w:pPr>
        <w:pStyle w:val="ListBullet"/>
      </w:pPr>
      <w:r>
        <w:t>SCA can be enforced through CI/CD policy thresholds.</w:t>
      </w:r>
    </w:p>
    <w:p>
      <w:pPr>
        <w:pStyle w:val="Heading1"/>
      </w:pPr>
      <w:r>
        <w:t>12. SAST vs DAST vs SCA vs Secret Scanning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Control</w:t>
            </w:r>
          </w:p>
        </w:tc>
        <w:tc>
          <w:tcPr>
            <w:tcW w:type="dxa" w:w="3408"/>
          </w:tcPr>
          <w:p>
            <w:r>
              <w:t>Looks for</w:t>
            </w:r>
          </w:p>
        </w:tc>
        <w:tc>
          <w:tcPr>
            <w:tcW w:type="dxa" w:w="3408"/>
          </w:tcPr>
          <w:p>
            <w:r>
              <w:t>Typical stage</w:t>
            </w:r>
          </w:p>
        </w:tc>
      </w:tr>
      <w:tr>
        <w:tc>
          <w:tcPr>
            <w:tcW w:type="dxa" w:w="3408"/>
          </w:tcPr>
          <w:p>
            <w:r>
              <w:t>Secret Scanning</w:t>
            </w:r>
          </w:p>
        </w:tc>
        <w:tc>
          <w:tcPr>
            <w:tcW w:type="dxa" w:w="3408"/>
          </w:tcPr>
          <w:p>
            <w:r>
              <w:t>Credentials/tokens/keys</w:t>
            </w:r>
          </w:p>
        </w:tc>
        <w:tc>
          <w:tcPr>
            <w:tcW w:type="dxa" w:w="3408"/>
          </w:tcPr>
          <w:p>
            <w:r>
              <w:t>Pre-commit / CI</w:t>
            </w:r>
          </w:p>
        </w:tc>
      </w:tr>
      <w:tr>
        <w:tc>
          <w:tcPr>
            <w:tcW w:type="dxa" w:w="3408"/>
          </w:tcPr>
          <w:p>
            <w:r>
              <w:t>SAST</w:t>
            </w:r>
          </w:p>
        </w:tc>
        <w:tc>
          <w:tcPr>
            <w:tcW w:type="dxa" w:w="3408"/>
          </w:tcPr>
          <w:p>
            <w:r>
              <w:t>Security weaknesses in source code</w:t>
            </w:r>
          </w:p>
        </w:tc>
        <w:tc>
          <w:tcPr>
            <w:tcW w:type="dxa" w:w="3408"/>
          </w:tcPr>
          <w:p>
            <w:r>
              <w:t>CI / build</w:t>
            </w:r>
          </w:p>
        </w:tc>
      </w:tr>
      <w:tr>
        <w:tc>
          <w:tcPr>
            <w:tcW w:type="dxa" w:w="3408"/>
          </w:tcPr>
          <w:p>
            <w:r>
              <w:t>SCA</w:t>
            </w:r>
          </w:p>
        </w:tc>
        <w:tc>
          <w:tcPr>
            <w:tcW w:type="dxa" w:w="3408"/>
          </w:tcPr>
          <w:p>
            <w:r>
              <w:t>Vulnerable third-party dependencies</w:t>
            </w:r>
          </w:p>
        </w:tc>
        <w:tc>
          <w:tcPr>
            <w:tcW w:type="dxa" w:w="3408"/>
          </w:tcPr>
          <w:p>
            <w:r>
              <w:t>CI / build</w:t>
            </w:r>
          </w:p>
        </w:tc>
      </w:tr>
      <w:tr>
        <w:tc>
          <w:tcPr>
            <w:tcW w:type="dxa" w:w="3408"/>
          </w:tcPr>
          <w:p>
            <w:r>
              <w:t>DAST</w:t>
            </w:r>
          </w:p>
        </w:tc>
        <w:tc>
          <w:tcPr>
            <w:tcW w:type="dxa" w:w="3408"/>
          </w:tcPr>
          <w:p>
            <w:r>
              <w:t>Runtime web/application issues</w:t>
            </w:r>
          </w:p>
        </w:tc>
        <w:tc>
          <w:tcPr>
            <w:tcW w:type="dxa" w:w="3408"/>
          </w:tcPr>
          <w:p>
            <w:r>
              <w:t>Test / staging</w:t>
            </w:r>
          </w:p>
        </w:tc>
      </w:tr>
    </w:tbl>
    <w:p>
      <w:pPr>
        <w:pStyle w:val="Heading1"/>
      </w:pPr>
      <w:r>
        <w:t>13. High-Value Interview Answers</w:t>
      </w:r>
    </w:p>
    <w:p>
      <w:pPr>
        <w:pStyle w:val="ListBullet"/>
      </w:pPr>
      <w:r>
        <w:t>If Gitleaks finds a secret: fail the gate, rotate/revoke the real credential, remove it from source, and assess history.</w:t>
      </w:r>
    </w:p>
    <w:p>
      <w:pPr>
        <w:pStyle w:val="ListBullet"/>
      </w:pPr>
      <w:r>
        <w:t>Deleting a secret from the latest commit is not enough because earlier Git commits may retain it.</w:t>
      </w:r>
    </w:p>
    <w:p>
      <w:pPr>
        <w:pStyle w:val="ListBullet"/>
      </w:pPr>
      <w:r>
        <w:t>Custom Gitleaks rules extend detection to organization-specific formats.</w:t>
      </w:r>
    </w:p>
    <w:p>
      <w:pPr>
        <w:pStyle w:val="ListBullet"/>
      </w:pPr>
      <w:r>
        <w:t>Do not use '|| true' on a blocking security scan because it suppresses the failure.</w:t>
      </w:r>
    </w:p>
    <w:p>
      <w:pPr>
        <w:pStyle w:val="ListBullet"/>
      </w:pPr>
      <w:r>
        <w:t>Defense in depth means multiple complementary controls: pre-commit/CI scanning, secret management, gates, and incident response.</w:t>
      </w:r>
    </w:p>
    <w:p>
      <w:pPr>
        <w:pStyle w:val="ListBullet"/>
      </w:pPr>
      <w:r>
        <w:t>SAST analyzes application code; SCA analyzes third-party/open-source dependencies.</w:t>
      </w:r>
    </w:p>
    <w:p>
      <w:pPr>
        <w:pStyle w:val="Heading1"/>
      </w:pPr>
      <w:r>
        <w:t>14. Class 8 Hands-on Milestones Completed</w:t>
      </w:r>
    </w:p>
    <w:p>
      <w:pPr>
        <w:pStyle w:val="ListBullet"/>
      </w:pPr>
      <w:r>
        <w:t>Gitleaks 8.30.1 installed and verified.</w:t>
      </w:r>
    </w:p>
    <w:p>
      <w:pPr>
        <w:pStyle w:val="ListBullet"/>
      </w:pPr>
      <w:r>
        <w:t>Custom Gitleaks rule created and tested.</w:t>
      </w:r>
    </w:p>
    <w:p>
      <w:pPr>
        <w:pStyle w:val="ListBullet"/>
      </w:pPr>
      <w:r>
        <w:t>Deliberately fake secret introduced for testing.</w:t>
      </w:r>
    </w:p>
    <w:p>
      <w:pPr>
        <w:pStyle w:val="ListBullet"/>
      </w:pPr>
      <w:r>
        <w:t>Gitleaks detected the secret.</w:t>
      </w:r>
    </w:p>
    <w:p>
      <w:pPr>
        <w:pStyle w:val="ListBullet"/>
      </w:pPr>
      <w:r>
        <w:t>Jenkins Secret Scan stage failed on the finding.</w:t>
      </w:r>
    </w:p>
    <w:p>
      <w:pPr>
        <w:pStyle w:val="ListBullet"/>
      </w:pPr>
      <w:r>
        <w:t>Build stage was skipped because of the security failure.</w:t>
      </w:r>
    </w:p>
    <w:p>
      <w:pPr>
        <w:pStyle w:val="ListBullet"/>
      </w:pPr>
      <w:r>
        <w:t>Secret removed from current source.</w:t>
      </w:r>
    </w:p>
    <w:p>
      <w:pPr>
        <w:pStyle w:val="ListBullet"/>
      </w:pPr>
      <w:r>
        <w:t>Changes pushed to GitHub.</w:t>
      </w:r>
    </w:p>
    <w:p>
      <w:pPr>
        <w:pStyle w:val="ListBullet"/>
      </w:pPr>
      <w:r>
        <w:t>Jenkins re-ran the scan and reported 'no leaks found'.</w:t>
      </w:r>
    </w:p>
    <w:p>
      <w:pPr>
        <w:pStyle w:val="ListBullet"/>
      </w:pPr>
      <w:r>
        <w:t>Build executed successfully and Jenkins finished SUCCESS.</w:t>
      </w:r>
    </w:p>
    <w:p>
      <w:pPr>
        <w:pStyle w:val="Heading1"/>
      </w:pPr>
      <w:r>
        <w:t>15. 60-Second Revision</w:t>
      </w:r>
    </w:p>
    <w:p>
      <w:pPr>
        <w:ind w:left="360"/>
      </w:pPr>
      <w:r>
        <w:rPr>
          <w:rFonts w:ascii="Consolas" w:hAnsi="Consolas"/>
          <w:sz w:val="18"/>
        </w:rPr>
        <w:t>SECRET → DETECT → BLOCK → ROTATE → REMOVE → ASSESS HISTORY → PREVENT</w:t>
        <w:br/>
        <w:br/>
        <w:t>Gitleaks finding</w:t>
        <w:br/>
        <w:t xml:space="preserve">      ↓</w:t>
        <w:br/>
        <w:t>non-zero exit code</w:t>
        <w:br/>
        <w:t xml:space="preserve">      ↓</w:t>
        <w:br/>
        <w:t>Jenkins security gate</w:t>
        <w:br/>
        <w:t xml:space="preserve">      ↓</w:t>
        <w:br/>
        <w:t>FAIL / stop later stages</w:t>
        <w:br/>
        <w:br/>
        <w:t>Clean scan</w:t>
        <w:br/>
        <w:t xml:space="preserve">      ↓</w:t>
        <w:br/>
        <w:t>gate passes</w:t>
        <w:br/>
        <w:t xml:space="preserve">      ↓</w:t>
        <w:br/>
        <w:t>Build/Test</w:t>
        <w:br/>
        <w:t xml:space="preserve">      ↓</w:t>
        <w:br/>
        <w:t>Deploy (if required controls pass)</w:t>
      </w:r>
    </w:p>
    <w:p>
      <w:pPr>
        <w:jc w:val="center"/>
      </w:pPr>
      <w:r>
        <w:rPr>
          <w:b/>
        </w:rPr>
        <w:t>Class 8 status: Secret Scanning + CI/CD Security Gate hands-on COMPLETED. SAST/SCA hands-on remain.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
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Class 8 — DevSecOps &amp; CI/CD Security</w:t>
      </w:r>
    </w:p>
    <w:p>
      <w:pPr>
        <w:jc w:val="center"/>
      </w:pPr>
      <w:r>
        <w:rPr>
          <w:b/>
        </w:rPr>
        <w:t>Jenkins + Docker + Git Lab Setup — Progress Documentation</w:t>
      </w:r>
    </w:p>
    <w:p>
      <w:r>
        <w:t>Purpose: document the Jenkins/Docker CI/CD lab setup completed for Class 8, including the first working pipeline, Git setup, the workspace permission issue, diagnosis, and successful Jenkins-managed workspace test.</w:t>
      </w:r>
    </w:p>
    <w:p>
      <w:pPr>
        <w:pStyle w:val="Heading1"/>
      </w:pPr>
      <w:r>
        <w:t>1. Lab Environment</w:t>
      </w:r>
    </w:p>
    <w:p>
      <w:r>
        <w:t>Windows 11 workstation with Docker Desktop, Git and VS Code. Jenkins runs locally inside Docker for the DevSecOps CI/CD lab.</w:t>
      </w:r>
    </w:p>
    <w:p>
      <w:pPr>
        <w:pStyle w:val="Heading1"/>
      </w:pPr>
      <w:r>
        <w:t>2. Verify Docker</w:t>
      </w:r>
    </w:p>
    <w:p>
      <w:r>
        <w:rPr>
          <w:rFonts w:ascii="Consolas" w:hAnsi="Consolas"/>
          <w:sz w:val="18"/>
        </w:rPr>
        <w:t>docker --version</w:t>
        <w:br/>
        <w:t>docker run hello-world</w:t>
      </w:r>
    </w:p>
    <w:p>
      <w:r>
        <w:t>Expected: Docker reports its version and the hello-world container completes successfully.</w:t>
      </w:r>
    </w:p>
    <w:p>
      <w:pPr>
        <w:pStyle w:val="Heading1"/>
      </w:pPr>
      <w:r>
        <w:t>3. Create the Class 8 Lab Folder</w:t>
      </w:r>
    </w:p>
    <w:p>
      <w:r>
        <w:rPr>
          <w:rFonts w:ascii="Consolas" w:hAnsi="Consolas"/>
          <w:sz w:val="18"/>
        </w:rPr>
        <w:t>mkdir UAE-Cyber-Labs\Class-8-DevSecOps\ncd UAE-Cyber-Labs\Class-8-DevSecOps\nmkdir app\nmkdir jenkins</w:t>
      </w:r>
    </w:p>
    <w:p>
      <w:r>
        <w:rPr>
          <w:rFonts w:ascii="Consolas" w:hAnsi="Consolas"/>
          <w:sz w:val="18"/>
        </w:rPr>
        <w:t>UAE-Cyber-Labs</w:t>
        <w:br/>
        <w:t>└── Class-8-DevSecOps</w:t>
        <w:br/>
        <w:t xml:space="preserve">    ├── app</w:t>
        <w:br/>
        <w:t xml:space="preserve">    └── jenkins</w:t>
      </w:r>
    </w:p>
    <w:p>
      <w:pPr>
        <w:pStyle w:val="Heading1"/>
      </w:pPr>
      <w:r>
        <w:t>4. Initialize Git</w:t>
      </w:r>
    </w:p>
    <w:p>
      <w:r>
        <w:rPr>
          <w:rFonts w:ascii="Consolas" w:hAnsi="Consolas"/>
          <w:sz w:val="18"/>
        </w:rPr>
        <w:t>git init</w:t>
        <w:br/>
        <w:t>git status</w:t>
      </w:r>
    </w:p>
    <w:p>
      <w:r>
        <w:t>Git was initialized in the Class 8 project directory. The app directory initially appeared as untracked.</w:t>
      </w:r>
    </w:p>
    <w:p>
      <w:pPr>
        <w:pStyle w:val="Heading1"/>
      </w:pPr>
      <w:r>
        <w:t>5. Create the Initial Flask Application</w:t>
      </w:r>
    </w:p>
    <w:p>
      <w:r>
        <w:t>Create app/app.py:</w:t>
      </w:r>
    </w:p>
    <w:p>
      <w:r>
        <w:rPr>
          <w:rFonts w:ascii="Consolas" w:hAnsi="Consolas"/>
          <w:sz w:val="18"/>
        </w:rPr>
        <w:t>from flask import Flask</w:t>
        <w:br/>
        <w:br/>
        <w:t>app = Flask(__name__)</w:t>
        <w:br/>
        <w:br/>
        <w:t>@app.route("/")</w:t>
        <w:br/>
        <w:t>def home():</w:t>
        <w:br/>
        <w:t xml:space="preserve">    return "UAE DevSecOps Lab"</w:t>
        <w:br/>
        <w:br/>
        <w:t>if __name__ == "__main__":</w:t>
        <w:br/>
        <w:t xml:space="preserve">    app.run(host="0.0.0.0", port=5000)</w:t>
      </w:r>
    </w:p>
    <w:p>
      <w:pPr>
        <w:pStyle w:val="Heading1"/>
      </w:pPr>
      <w:r>
        <w:t>6. First Git Commit</w:t>
      </w:r>
    </w:p>
    <w:p>
      <w:r>
        <w:rPr>
          <w:rFonts w:ascii="Consolas" w:hAnsi="Consolas"/>
          <w:sz w:val="18"/>
        </w:rPr>
        <w:t>git add app/</w:t>
        <w:br/>
        <w:t>git commit -m "Add initial DevSecOps lab application"</w:t>
        <w:br/>
        <w:t>git status</w:t>
      </w:r>
    </w:p>
    <w:p>
      <w:r>
        <w:t>Goal: establish a known-good Git baseline before adding security tooling.</w:t>
      </w:r>
    </w:p>
    <w:p>
      <w:pPr>
        <w:pStyle w:val="Heading1"/>
      </w:pPr>
      <w:r>
        <w:t>7. Run Jenkins in Docker</w:t>
      </w:r>
    </w:p>
    <w:p>
      <w:r>
        <w:rPr>
          <w:rFonts w:ascii="Consolas" w:hAnsi="Consolas"/>
          <w:sz w:val="18"/>
        </w:rPr>
        <w:t>docker run -d `</w:t>
        <w:br/>
        <w:t xml:space="preserve">  --name jenkins `</w:t>
        <w:br/>
        <w:t xml:space="preserve">  -p 8080:8080 `</w:t>
        <w:br/>
        <w:t xml:space="preserve">  -p 50000:50000 `</w:t>
        <w:br/>
        <w:t xml:space="preserve">  -v jenkins_home:/var/jenkins_home `</w:t>
        <w:br/>
        <w:t xml:space="preserve">  jenkins/jenkins:lts-jdk21</w:t>
      </w:r>
    </w:p>
    <w:p>
      <w:r>
        <w:t>The named jenkins_home volume preserves Jenkins configuration and job data.</w:t>
      </w:r>
    </w:p>
    <w:p>
      <w:pPr>
        <w:pStyle w:val="Heading1"/>
      </w:pPr>
      <w:r>
        <w:t>8. Jenkins Initial Setup</w:t>
      </w:r>
    </w:p>
    <w:p>
      <w:r>
        <w:rPr>
          <w:rFonts w:ascii="Consolas" w:hAnsi="Consolas"/>
          <w:sz w:val="18"/>
        </w:rPr>
        <w:t>docker ps</w:t>
        <w:br/>
        <w:t>docker exec jenkins cat /var/jenkins_home/secrets/initialAdminPassword</w:t>
      </w:r>
    </w:p>
    <w:p>
      <w:pPr>
        <w:pStyle w:val="ListNumber"/>
      </w:pPr>
      <w:r>
        <w:t>Open http://localhost:8080.</w:t>
      </w:r>
    </w:p>
    <w:p>
      <w:pPr>
        <w:pStyle w:val="ListNumber"/>
      </w:pPr>
      <w:r>
        <w:t>Unlock Jenkins using the initial password.</w:t>
      </w:r>
    </w:p>
    <w:p>
      <w:pPr>
        <w:pStyle w:val="ListNumber"/>
      </w:pPr>
      <w:r>
        <w:t>Select Install suggested plugins.</w:t>
      </w:r>
    </w:p>
    <w:p>
      <w:pPr>
        <w:pStyle w:val="ListNumber"/>
      </w:pPr>
      <w:r>
        <w:t>Create the first administrator account.</w:t>
      </w:r>
    </w:p>
    <w:p>
      <w:pPr>
        <w:pStyle w:val="ListNumber"/>
      </w:pPr>
      <w:r>
        <w:t>Complete setup and reach the Jenkins dashboard.</w:t>
      </w:r>
    </w:p>
    <w:p>
      <w:r>
        <w:t>Never share the Jenkins administrator password or other credentials in chat or source control.</w:t>
      </w:r>
    </w:p>
    <w:p>
      <w:pPr>
        <w:pStyle w:val="Heading1"/>
      </w:pPr>
      <w:r>
        <w:t>9. Create the Jenkins Pipeline Job</w:t>
      </w:r>
    </w:p>
    <w:p>
      <w:pPr>
        <w:pStyle w:val="ListNumber"/>
      </w:pPr>
      <w:r>
        <w:t>Select New Item.</w:t>
      </w:r>
    </w:p>
    <w:p>
      <w:pPr>
        <w:pStyle w:val="ListNumber"/>
      </w:pPr>
      <w:r>
        <w:t>Name the job: UAE-Class8-DevSecOps.</w:t>
      </w:r>
    </w:p>
    <w:p>
      <w:pPr>
        <w:pStyle w:val="ListNumber"/>
      </w:pPr>
      <w:r>
        <w:t>Select Pipeline and click OK.</w:t>
      </w:r>
    </w:p>
    <w:p>
      <w:pPr>
        <w:pStyle w:val="ListNumber"/>
      </w:pPr>
      <w:r>
        <w:t>Open the Pipeline section.</w:t>
      </w:r>
    </w:p>
    <w:p>
      <w:pPr>
        <w:pStyle w:val="ListNumber"/>
      </w:pPr>
      <w:r>
        <w:t>Keep Definition as Pipeline script.</w:t>
      </w:r>
    </w:p>
    <w:p>
      <w:pPr>
        <w:pStyle w:val="ListNumber"/>
      </w:pPr>
      <w:r>
        <w:t>Keep Use Groovy Sandbox enabled.</w:t>
      </w:r>
    </w:p>
    <w:p>
      <w:pPr>
        <w:pStyle w:val="Heading1"/>
      </w:pPr>
      <w:r>
        <w:t>10. First Working Pipeline</w:t>
      </w:r>
    </w:p>
    <w:p>
      <w:r>
        <w:rPr>
          <w:rFonts w:ascii="Consolas" w:hAnsi="Consolas"/>
          <w:sz w:val="18"/>
        </w:rPr>
        <w:t>pipeline {</w:t>
        <w:br/>
        <w:t xml:space="preserve">    agent any</w:t>
        <w:br/>
        <w:br/>
        <w:t xml:space="preserve">    stages {</w:t>
        <w:br/>
        <w:t xml:space="preserve">        stage('Hello DevSecOps') {</w:t>
        <w:br/>
        <w:t xml:space="preserve">            steps {</w:t>
        <w:br/>
        <w:t xml:space="preserve">                echo 'Class 8 DevSecOps pipeline is running!'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t>Build #1 completed successfully. Console output showed the expected message and Finished: SUCCESS.</w:t>
      </w:r>
    </w:p>
    <w:p>
      <w:pPr>
        <w:pStyle w:val="Heading1"/>
      </w:pPr>
      <w:r>
        <w:t>11. Git Access Experiment</w:t>
      </w:r>
    </w:p>
    <w:p>
      <w:r>
        <w:t>A temporary Windows bind mount was used to expose the project to the Jenkins container:</w:t>
      </w:r>
    </w:p>
    <w:p>
      <w:r>
        <w:rPr>
          <w:rFonts w:ascii="Consolas" w:hAnsi="Consolas"/>
          <w:sz w:val="18"/>
        </w:rPr>
        <w:t>docker run -d `</w:t>
        <w:br/>
        <w:t xml:space="preserve">  --name jenkins `</w:t>
        <w:br/>
        <w:t xml:space="preserve">  -p 8080:8080 `</w:t>
        <w:br/>
        <w:t xml:space="preserve">  -p 50000:50000 `</w:t>
        <w:br/>
        <w:t xml:space="preserve">  -v jenkins_home:/var/jenkins_home `</w:t>
        <w:br/>
        <w:t xml:space="preserve">  -v "D:\UAE\Class-8-DevSecOps:/workspace" `</w:t>
        <w:br/>
        <w:t xml:space="preserve">  jenkins/jenkins:lts-jdk21</w:t>
      </w:r>
    </w:p>
    <w:p>
      <w:r>
        <w:t>The repository could then be addressed as /workspace from inside the container.</w:t>
      </w:r>
    </w:p>
    <w:p>
      <w:pPr>
        <w:pStyle w:val="Heading1"/>
      </w:pPr>
      <w:r>
        <w:t>12. Git 'Dubious Ownership' Issue</w:t>
      </w:r>
    </w:p>
    <w:p>
      <w:r>
        <w:rPr>
          <w:rFonts w:ascii="Consolas" w:hAnsi="Consolas"/>
          <w:sz w:val="18"/>
        </w:rPr>
        <w:t>docker exec jenkins git -C /workspace status</w:t>
      </w:r>
    </w:p>
    <w:p>
      <w:r>
        <w:t>Git reported: detected dubious ownership in repository at '/workspace'.</w:t>
      </w:r>
    </w:p>
    <w:p>
      <w:r>
        <w:rPr>
          <w:rFonts w:ascii="Consolas" w:hAnsi="Consolas"/>
          <w:sz w:val="18"/>
        </w:rPr>
        <w:t>docker exec jenkins git config --global --add safe.directory /workspace</w:t>
      </w:r>
    </w:p>
    <w:p>
      <w:r>
        <w:t>This trusted the lab repository for Git inside the container. The subsequent Jenkins workspace permission issue was the more important problem.</w:t>
      </w:r>
    </w:p>
    <w:p>
      <w:pPr>
        <w:pStyle w:val="Heading1"/>
      </w:pPr>
      <w:r>
        <w:t>13. Jenkins Workspace Permission Failure</w:t>
      </w:r>
    </w:p>
    <w:p>
      <w:r>
        <w:t>A pipeline using dir('/workspace') and sh steps failed before executing the shell command. The key error was:</w:t>
      </w:r>
    </w:p>
    <w:p>
      <w:r>
        <w:rPr>
          <w:rFonts w:ascii="Consolas" w:hAnsi="Consolas"/>
          <w:sz w:val="18"/>
        </w:rPr>
        <w:t>java.nio.file.AccessDeniedException: /workspace@tmp</w:t>
      </w:r>
    </w:p>
    <w:p>
      <w:r>
        <w:t>Jenkins' durable-task mechanism needs a temporary control directory next to the workspace. The Windows bind mount did not allow the Jenkins process to create /workspace@tmp.</w:t>
      </w:r>
    </w:p>
    <w:p>
      <w:r>
        <w:t>Lesson: use a Jenkins-managed workspace for Jenkins execution instead of an arbitrary Windows bind mount.</w:t>
      </w:r>
    </w:p>
    <w:p>
      <w:pPr>
        <w:pStyle w:val="Heading1"/>
      </w:pPr>
      <w:r>
        <w:t>14. Successful Jenkins-Managed Workspace Test</w:t>
      </w:r>
    </w:p>
    <w:p>
      <w:r>
        <w:t>The pipeline was temporarily changed to:</w:t>
      </w:r>
    </w:p>
    <w:p>
      <w:r>
        <w:rPr>
          <w:rFonts w:ascii="Consolas" w:hAnsi="Consolas"/>
          <w:sz w:val="18"/>
        </w:rPr>
        <w:t>pipeline {</w:t>
        <w:br/>
        <w:t xml:space="preserve">    agent any</w:t>
        <w:br/>
        <w:br/>
        <w:t xml:space="preserve">    stages {</w:t>
        <w:br/>
        <w:t xml:space="preserve">        stage('Environment Check') {</w:t>
        <w:br/>
        <w:t xml:space="preserve">            steps {</w:t>
        <w:br/>
        <w:t xml:space="preserve">                sh 'pwd'</w:t>
        <w:br/>
        <w:t xml:space="preserve">                sh 'whoami'</w:t>
        <w:br/>
        <w:t xml:space="preserve">                sh 'ls -la'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t>Result: SUCCESS. This proved Jenkins can execute shell steps correctly using its own managed workspace.</w:t>
      </w:r>
    </w:p>
    <w:p>
      <w:pPr>
        <w:pStyle w:val="Heading1"/>
      </w:pPr>
      <w:r>
        <w:t>15. Current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Docker Desktop</w:t>
            </w:r>
          </w:p>
        </w:tc>
        <w:tc>
          <w:tcPr>
            <w:tcW w:type="dxa" w:w="4968"/>
          </w:tcPr>
          <w:p>
            <w:r>
              <w:t>Working</w:t>
            </w:r>
          </w:p>
        </w:tc>
      </w:tr>
      <w:tr>
        <w:tc>
          <w:tcPr>
            <w:tcW w:type="dxa" w:w="4968"/>
          </w:tcPr>
          <w:p>
            <w:r>
              <w:t>Jenkins in Docker</w:t>
            </w:r>
          </w:p>
        </w:tc>
        <w:tc>
          <w:tcPr>
            <w:tcW w:type="dxa" w:w="4968"/>
          </w:tcPr>
          <w:p>
            <w:r>
              <w:t>Working</w:t>
            </w:r>
          </w:p>
        </w:tc>
      </w:tr>
      <w:tr>
        <w:tc>
          <w:tcPr>
            <w:tcW w:type="dxa" w:w="4968"/>
          </w:tcPr>
          <w:p>
            <w:r>
              <w:t>Jenkins dashboard</w:t>
            </w:r>
          </w:p>
        </w:tc>
        <w:tc>
          <w:tcPr>
            <w:tcW w:type="dxa" w:w="4968"/>
          </w:tcPr>
          <w:p>
            <w:r>
              <w:t>Working</w:t>
            </w:r>
          </w:p>
        </w:tc>
      </w:tr>
      <w:tr>
        <w:tc>
          <w:tcPr>
            <w:tcW w:type="dxa" w:w="4968"/>
          </w:tcPr>
          <w:p>
            <w:r>
              <w:t>UAE-Class8-DevSecOps job</w:t>
            </w:r>
          </w:p>
        </w:tc>
        <w:tc>
          <w:tcPr>
            <w:tcW w:type="dxa" w:w="4968"/>
          </w:tcPr>
          <w:p>
            <w:r>
              <w:t>Created</w:t>
            </w:r>
          </w:p>
        </w:tc>
      </w:tr>
      <w:tr>
        <w:tc>
          <w:tcPr>
            <w:tcW w:type="dxa" w:w="4968"/>
          </w:tcPr>
          <w:p>
            <w:r>
              <w:t>First pipeline</w:t>
            </w:r>
          </w:p>
        </w:tc>
        <w:tc>
          <w:tcPr>
            <w:tcW w:type="dxa" w:w="4968"/>
          </w:tcPr>
          <w:p>
            <w:r>
              <w:t>Build #1 SUCCESS</w:t>
            </w:r>
          </w:p>
        </w:tc>
      </w:tr>
      <w:tr>
        <w:tc>
          <w:tcPr>
            <w:tcW w:type="dxa" w:w="4968"/>
          </w:tcPr>
          <w:p>
            <w:r>
              <w:t>Git repository</w:t>
            </w:r>
          </w:p>
        </w:tc>
        <w:tc>
          <w:tcPr>
            <w:tcW w:type="dxa" w:w="4968"/>
          </w:tcPr>
          <w:p>
            <w:r>
              <w:t>Initialized</w:t>
            </w:r>
          </w:p>
        </w:tc>
      </w:tr>
      <w:tr>
        <w:tc>
          <w:tcPr>
            <w:tcW w:type="dxa" w:w="4968"/>
          </w:tcPr>
          <w:p>
            <w:r>
              <w:t>Flask app baseline</w:t>
            </w:r>
          </w:p>
        </w:tc>
        <w:tc>
          <w:tcPr>
            <w:tcW w:type="dxa" w:w="4968"/>
          </w:tcPr>
          <w:p>
            <w:r>
              <w:t>Created</w:t>
            </w:r>
          </w:p>
        </w:tc>
      </w:tr>
      <w:tr>
        <w:tc>
          <w:tcPr>
            <w:tcW w:type="dxa" w:w="4968"/>
          </w:tcPr>
          <w:p>
            <w:r>
              <w:t>Jenkins-managed workspace test</w:t>
            </w:r>
          </w:p>
        </w:tc>
        <w:tc>
          <w:tcPr>
            <w:tcW w:type="dxa" w:w="4968"/>
          </w:tcPr>
          <w:p>
            <w:r>
              <w:t>SUCCESS</w:t>
            </w:r>
          </w:p>
        </w:tc>
      </w:tr>
      <w:tr>
        <w:tc>
          <w:tcPr>
            <w:tcW w:type="dxa" w:w="4968"/>
          </w:tcPr>
          <w:p>
            <w:r>
              <w:t>Windows bind mount as Jenkins workspace</w:t>
            </w:r>
          </w:p>
        </w:tc>
        <w:tc>
          <w:tcPr>
            <w:tcW w:type="dxa" w:w="4968"/>
          </w:tcPr>
          <w:p>
            <w:r>
              <w:t>Not recommended due to permission issue</w:t>
            </w:r>
          </w:p>
        </w:tc>
      </w:tr>
    </w:tbl>
    <w:p>
      <w:pPr>
        <w:pStyle w:val="Heading1"/>
      </w:pPr>
      <w:r>
        <w:t>16. Next Steps</w:t>
      </w:r>
    </w:p>
    <w:p>
      <w:pPr>
        <w:pStyle w:val="ListBullet"/>
      </w:pPr>
      <w:r>
        <w:t>Connect Jenkins to a proper Git remote/repository.</w:t>
      </w:r>
    </w:p>
    <w:p>
      <w:pPr>
        <w:pStyle w:val="ListBullet"/>
      </w:pPr>
      <w:r>
        <w:t>Create and store a Jenkinsfile in source control.</w:t>
      </w:r>
    </w:p>
    <w:p>
      <w:pPr>
        <w:pStyle w:val="ListBullet"/>
      </w:pPr>
      <w:r>
        <w:t>Create a reproducible build environment with Python tooling.</w:t>
      </w:r>
    </w:p>
    <w:p>
      <w:pPr>
        <w:pStyle w:val="ListBullet"/>
      </w:pPr>
      <w:r>
        <w:t>Add SAST.</w:t>
      </w:r>
    </w:p>
    <w:p>
      <w:pPr>
        <w:pStyle w:val="ListBullet"/>
      </w:pPr>
      <w:r>
        <w:t>Add SCA/CVE analysis.</w:t>
      </w:r>
    </w:p>
    <w:p>
      <w:pPr>
        <w:pStyle w:val="ListBullet"/>
      </w:pPr>
      <w:r>
        <w:t>Add secret scanning.</w:t>
      </w:r>
    </w:p>
    <w:p>
      <w:pPr>
        <w:pStyle w:val="ListBullet"/>
      </w:pPr>
      <w:r>
        <w:t>Add container and IaC scanning.</w:t>
      </w:r>
    </w:p>
    <w:p>
      <w:pPr>
        <w:pStyle w:val="ListBullet"/>
      </w:pPr>
      <w:r>
        <w:t>Deploy the lab application and add DAST.</w:t>
      </w:r>
    </w:p>
    <w:p>
      <w:pPr>
        <w:pStyle w:val="ListBullet"/>
      </w:pPr>
      <w:r>
        <w:t>Implement risk-based security gates.</w:t>
      </w:r>
    </w:p>
    <w:p>
      <w:pPr>
        <w:pStyle w:val="ListBullet"/>
      </w:pPr>
      <w:r>
        <w:t>Demonstrate remediation → rebuild → rescan → successful pipeline.</w:t>
      </w:r>
    </w:p>
    <w:p>
      <w:pPr>
        <w:pStyle w:val="Heading1"/>
      </w:pPr>
      <w:r>
        <w:t>17. Target DevSecOps Flow</w:t>
      </w:r>
    </w:p>
    <w:p>
      <w:r>
        <w:rPr>
          <w:rFonts w:ascii="Consolas" w:hAnsi="Consolas"/>
          <w:sz w:val="18"/>
        </w:rPr>
        <w:t>Git</w:t>
        <w:br/>
        <w:t xml:space="preserve"> ↓</w:t>
        <w:br/>
        <w:t>Jenkins</w:t>
        <w:br/>
        <w:t xml:space="preserve"> ↓</w:t>
        <w:br/>
        <w:t>SAST</w:t>
        <w:br/>
        <w:t xml:space="preserve"> ↓</w:t>
        <w:br/>
        <w:t>SCA</w:t>
        <w:br/>
        <w:t xml:space="preserve"> ↓</w:t>
        <w:br/>
        <w:t>Secret Scan</w:t>
        <w:br/>
        <w:t xml:space="preserve"> ↓</w:t>
        <w:br/>
        <w:t>Build</w:t>
        <w:br/>
        <w:t xml:space="preserve"> ↓</w:t>
        <w:br/>
        <w:t>Container / IaC Scan</w:t>
        <w:br/>
        <w:t xml:space="preserve"> ↓</w:t>
        <w:br/>
        <w:t>Deploy</w:t>
        <w:br/>
        <w:t xml:space="preserve"> ↓</w:t>
        <w:br/>
        <w:t>DAST</w:t>
        <w:br/>
        <w:t xml:space="preserve"> ↓</w:t>
        <w:br/>
        <w:t>Security Gate</w:t>
        <w:br/>
        <w:t xml:space="preserve"> ↓</w:t>
        <w:br/>
        <w:t>Pass / Remediate</w:t>
      </w:r>
    </w:p>
    <w:p>
      <w:r>
        <w:t>The objective is not to become a Jenkins administrator. Jenkins is the laboratory platform for learning how security controls are integrated into CI/CD and how an AppSec engineer diagnoses, prioritizes, remediates, and verifies findings.</w:t>
      </w:r>
    </w:p>
    <w:p>
      <w:pPr>
        <w:jc w:val="center"/>
      </w:pPr>
      <w:r>
        <w:rPr>
          <w:b/>
        </w:rPr>
        <w:t>Class 8 — Jenkins foundation documented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
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DEVSECOPS — HANDS-ON ROADMAP</w:t>
      </w:r>
    </w:p>
    <w:p>
      <w:pPr>
        <w:jc w:val="center"/>
      </w:pPr>
      <w:r>
        <w:rPr>
          <w:i/>
        </w:rPr>
        <w:t>What we will cover after completing the local Class 8 DevSecOps lab</w:t>
      </w:r>
    </w:p>
    <w:p>
      <w:pPr>
        <w:pStyle w:val="Heading1"/>
      </w:pPr>
      <w:r>
        <w:t>1. Azure DevOps &amp; DevSecOps Fundamentals</w:t>
      </w:r>
    </w:p>
    <w:p>
      <w:pPr>
        <w:pStyle w:val="ListBullet"/>
      </w:pPr>
      <w:r>
        <w:t>Azure DevOps organization, project, repositories and pipelines.</w:t>
      </w:r>
    </w:p>
    <w:p>
      <w:pPr>
        <w:pStyle w:val="ListBullet"/>
      </w:pPr>
      <w:r>
        <w:t>Azure Repos and branch-based development.</w:t>
      </w:r>
    </w:p>
    <w:p>
      <w:pPr>
        <w:pStyle w:val="ListBullet"/>
      </w:pPr>
      <w:r>
        <w:t>Azure Pipelines YAML: stages, jobs, steps, variables and conditions.</w:t>
      </w:r>
    </w:p>
    <w:p>
      <w:pPr>
        <w:pStyle w:val="ListBullet"/>
      </w:pPr>
      <w:r>
        <w:t>Microsoft-hosted vs self-hosted agents and agent security.</w:t>
      </w:r>
    </w:p>
    <w:p>
      <w:pPr>
        <w:pStyle w:val="ListBullet"/>
      </w:pPr>
      <w:r>
        <w:t>Secure-by-design CI/CD pipeline architecture.</w:t>
      </w:r>
    </w:p>
    <w:p>
      <w:pPr>
        <w:pStyle w:val="Heading1"/>
      </w:pPr>
      <w:r>
        <w:t>2. Build Our First Secure Azure Pipeline</w:t>
      </w:r>
    </w:p>
    <w:p>
      <w:pPr>
        <w:pStyle w:val="ListBullet"/>
      </w:pPr>
      <w:r>
        <w:t>Create the Azure DevOps project/repository for our Class 8 application.</w:t>
      </w:r>
    </w:p>
    <w:p>
      <w:pPr>
        <w:pStyle w:val="ListBullet"/>
      </w:pPr>
      <w:r>
        <w:t>Move the existing Python application into Azure Repos.</w:t>
      </w:r>
    </w:p>
    <w:p>
      <w:pPr>
        <w:pStyle w:val="ListBullet"/>
      </w:pPr>
      <w:r>
        <w:t>Create azure-pipelines.yml and run a basic CI pipeline.</w:t>
      </w:r>
    </w:p>
    <w:p>
      <w:pPr>
        <w:pStyle w:val="ListBullet"/>
      </w:pPr>
      <w:r>
        <w:t>Understand pipeline logs, agents, jobs and troubleshooting.</w:t>
      </w:r>
    </w:p>
    <w:p>
      <w:pPr>
        <w:pStyle w:val="Heading1"/>
      </w:pPr>
      <w:r>
        <w:t>3. Secret Protection</w:t>
      </w:r>
    </w:p>
    <w:p>
      <w:pPr>
        <w:pStyle w:val="ListBullet"/>
      </w:pPr>
      <w:r>
        <w:t>Secret scanning and push protection.</w:t>
      </w:r>
    </w:p>
    <w:p>
      <w:pPr>
        <w:pStyle w:val="ListBullet"/>
      </w:pPr>
      <w:r>
        <w:t>Current-file scanning vs historical Git exposure.</w:t>
      </w:r>
    </w:p>
    <w:p>
      <w:pPr>
        <w:pStyle w:val="ListBullet"/>
      </w:pPr>
      <w:r>
        <w:t>Credential remediation: revoke/rotate, remove, assess history and prevent recurrence.</w:t>
      </w:r>
    </w:p>
    <w:p>
      <w:pPr>
        <w:pStyle w:val="ListBullet"/>
      </w:pPr>
      <w:r>
        <w:t>Secure pipeline variables and secrets; never print secrets in logs.</w:t>
      </w:r>
    </w:p>
    <w:p>
      <w:pPr>
        <w:pStyle w:val="Heading1"/>
      </w:pPr>
      <w:r>
        <w:t>4. Code Security / SAST with CodeQL</w:t>
      </w:r>
    </w:p>
    <w:p>
      <w:pPr>
        <w:pStyle w:val="ListBullet"/>
      </w:pPr>
      <w:r>
        <w:t>Understand CodeQL as the code-analysis engine used by Azure DevOps Code Security.</w:t>
      </w:r>
    </w:p>
    <w:p>
      <w:pPr>
        <w:pStyle w:val="ListBullet"/>
      </w:pPr>
      <w:r>
        <w:t>Run code scanning against the Python application.</w:t>
      </w:r>
    </w:p>
    <w:p>
      <w:pPr>
        <w:pStyle w:val="ListBullet"/>
      </w:pPr>
      <w:r>
        <w:t>Read alerts: rule, location, severity and remediation guidance.</w:t>
      </w:r>
    </w:p>
    <w:p>
      <w:pPr>
        <w:pStyle w:val="ListBullet"/>
      </w:pPr>
      <w:r>
        <w:t>Compare CodeQL with the Semgrep SAST lab completed locally.</w:t>
      </w:r>
    </w:p>
    <w:p>
      <w:pPr>
        <w:pStyle w:val="ListBullet"/>
      </w:pPr>
      <w:r>
        <w:t>Configure code scanning through the pipeline and understand enforcement.</w:t>
      </w:r>
    </w:p>
    <w:p>
      <w:pPr>
        <w:pStyle w:val="Heading1"/>
      </w:pPr>
      <w:r>
        <w:t>5. Dependency / SCA Scanning</w:t>
      </w:r>
    </w:p>
    <w:p>
      <w:pPr>
        <w:pStyle w:val="ListBullet"/>
      </w:pPr>
      <w:r>
        <w:t>Identify vulnerable direct and transitive dependencies.</w:t>
      </w:r>
    </w:p>
    <w:p>
      <w:pPr>
        <w:pStyle w:val="ListBullet"/>
      </w:pPr>
      <w:r>
        <w:t>Understand CVEs, severity and affected versions.</w:t>
      </w:r>
    </w:p>
    <w:p>
      <w:pPr>
        <w:pStyle w:val="ListBullet"/>
      </w:pPr>
      <w:r>
        <w:t>Run dependency scanning through an Azure pipeline.</w:t>
      </w:r>
    </w:p>
    <w:p>
      <w:pPr>
        <w:pStyle w:val="ListBullet"/>
      </w:pPr>
      <w:r>
        <w:t>Upgrade/replace vulnerable dependencies and rescan.</w:t>
      </w:r>
    </w:p>
    <w:p>
      <w:pPr>
        <w:pStyle w:val="ListBullet"/>
      </w:pPr>
      <w:r>
        <w:t>Understand how SCA complements SAST.</w:t>
      </w:r>
    </w:p>
    <w:p>
      <w:pPr>
        <w:pStyle w:val="Heading1"/>
      </w:pPr>
      <w:r>
        <w:t>6. Pull Request Security Gates</w:t>
      </w:r>
    </w:p>
    <w:p>
      <w:pPr>
        <w:pStyle w:val="ListBullet"/>
      </w:pPr>
      <w:r>
        <w:t>Create feature branches and Pull Requests.</w:t>
      </w:r>
    </w:p>
    <w:p>
      <w:pPr>
        <w:pStyle w:val="ListBullet"/>
      </w:pPr>
      <w:r>
        <w:t>Run security checks during PR validation.</w:t>
      </w:r>
    </w:p>
    <w:p>
      <w:pPr>
        <w:pStyle w:val="ListBullet"/>
      </w:pPr>
      <w:r>
        <w:t>Understand branch policies and required checks.</w:t>
      </w:r>
    </w:p>
    <w:p>
      <w:pPr>
        <w:pStyle w:val="ListBullet"/>
      </w:pPr>
      <w:r>
        <w:t>Prevent vulnerable code from being merged when configured requirements fail.</w:t>
      </w:r>
    </w:p>
    <w:p>
      <w:pPr>
        <w:pStyle w:val="ListBullet"/>
      </w:pPr>
      <w:r>
        <w:t>Distinguish detection from enforcement.</w:t>
      </w:r>
    </w:p>
    <w:p>
      <w:pPr>
        <w:pStyle w:val="Heading1"/>
      </w:pPr>
      <w:r>
        <w:t>7. Secure Pipeline Secrets &amp; Variables</w:t>
      </w:r>
    </w:p>
    <w:p>
      <w:pPr>
        <w:pStyle w:val="ListBullet"/>
      </w:pPr>
      <w:r>
        <w:t>Secret variables and variable groups.</w:t>
      </w:r>
    </w:p>
    <w:p>
      <w:pPr>
        <w:pStyle w:val="ListBullet"/>
      </w:pPr>
      <w:r>
        <w:t>Protected resources and permissions.</w:t>
      </w:r>
    </w:p>
    <w:p>
      <w:pPr>
        <w:pStyle w:val="ListBullet"/>
      </w:pPr>
      <w:r>
        <w:t>Avoid secrets in YAML, source code and logs.</w:t>
      </w:r>
    </w:p>
    <w:p>
      <w:pPr>
        <w:pStyle w:val="ListBullet"/>
      </w:pPr>
      <w:r>
        <w:t>Secure files, secret rotation and least privilege.</w:t>
      </w:r>
    </w:p>
    <w:p>
      <w:pPr>
        <w:pStyle w:val="Heading1"/>
      </w:pPr>
      <w:r>
        <w:t>8. Service Connections &amp; Identity Security</w:t>
      </w:r>
    </w:p>
    <w:p>
      <w:pPr>
        <w:pStyle w:val="ListBullet"/>
      </w:pPr>
      <w:r>
        <w:t>Understand Azure DevOps service connections.</w:t>
      </w:r>
    </w:p>
    <w:p>
      <w:pPr>
        <w:pStyle w:val="ListBullet"/>
      </w:pPr>
      <w:r>
        <w:t>Scope connections only to required resources.</w:t>
      </w:r>
    </w:p>
    <w:p>
      <w:pPr>
        <w:pStyle w:val="ListBullet"/>
      </w:pPr>
      <w:r>
        <w:t>Understand workload identity federation (OIDC) and why it reduces secret management.</w:t>
      </w:r>
    </w:p>
    <w:p>
      <w:pPr>
        <w:pStyle w:val="ListBullet"/>
      </w:pPr>
      <w:r>
        <w:t>Understand authorization, auditability and least privilege.</w:t>
      </w:r>
    </w:p>
    <w:p>
      <w:pPr>
        <w:pStyle w:val="Heading1"/>
      </w:pPr>
      <w:r>
        <w:t>9. Microsoft Entra ID / Workload Identity Federation</w:t>
      </w:r>
    </w:p>
    <w:p>
      <w:pPr>
        <w:pStyle w:val="ListBullet"/>
      </w:pPr>
      <w:r>
        <w:t>Understand the identity flow between Azure Pipelines and Azure resources.</w:t>
      </w:r>
    </w:p>
    <w:p>
      <w:pPr>
        <w:pStyle w:val="ListBullet"/>
      </w:pPr>
      <w:r>
        <w:t>PATs vs service principals vs managed identities vs federated identities.</w:t>
      </w:r>
    </w:p>
    <w:p>
      <w:pPr>
        <w:pStyle w:val="ListBullet"/>
      </w:pPr>
      <w:r>
        <w:t>Use short-lived/federated authentication concepts rather than long-lived secrets.</w:t>
      </w:r>
    </w:p>
    <w:p>
      <w:pPr>
        <w:pStyle w:val="ListBullet"/>
      </w:pPr>
      <w:r>
        <w:t>Apply least privilege to pipeline identities.</w:t>
      </w:r>
    </w:p>
    <w:p>
      <w:pPr>
        <w:pStyle w:val="Heading1"/>
      </w:pPr>
      <w:r>
        <w:t>10. Azure Key Vault Integration</w:t>
      </w:r>
    </w:p>
    <w:p>
      <w:pPr>
        <w:pStyle w:val="ListBullet"/>
      </w:pPr>
      <w:r>
        <w:t>Understand runtime secret retrieval.</w:t>
      </w:r>
    </w:p>
    <w:p>
      <w:pPr>
        <w:pStyle w:val="ListBullet"/>
      </w:pPr>
      <w:r>
        <w:t>Connect pipelines to Key Vault through an appropriately scoped service connection.</w:t>
      </w:r>
    </w:p>
    <w:p>
      <w:pPr>
        <w:pStyle w:val="ListBullet"/>
      </w:pPr>
      <w:r>
        <w:t>Retrieve secrets without hardcoding them into YAML/source.</w:t>
      </w:r>
    </w:p>
    <w:p>
      <w:pPr>
        <w:pStyle w:val="ListBullet"/>
      </w:pPr>
      <w:r>
        <w:t>Understand access control and least privilege.</w:t>
      </w:r>
    </w:p>
    <w:p>
      <w:pPr>
        <w:pStyle w:val="Heading1"/>
      </w:pPr>
      <w:r>
        <w:t>11. Secure Agents &amp; Pipeline Execution</w:t>
      </w:r>
    </w:p>
    <w:p>
      <w:pPr>
        <w:pStyle w:val="ListBullet"/>
      </w:pPr>
      <w:r>
        <w:t>Security risks of self-hosted agents.</w:t>
      </w:r>
    </w:p>
    <w:p>
      <w:pPr>
        <w:pStyle w:val="ListBullet"/>
      </w:pPr>
      <w:r>
        <w:t>Lowest-privilege identity for agents.</w:t>
      </w:r>
    </w:p>
    <w:p>
      <w:pPr>
        <w:pStyle w:val="ListBullet"/>
      </w:pPr>
      <w:r>
        <w:t>Risks of compromised pipelines abusing over-privileged agents.</w:t>
      </w:r>
    </w:p>
    <w:p>
      <w:pPr>
        <w:pStyle w:val="ListBullet"/>
      </w:pPr>
      <w:r>
        <w:t>Protect tools, workspaces, caches and credentials available to agents.</w:t>
      </w:r>
    </w:p>
    <w:p>
      <w:pPr>
        <w:pStyle w:val="Heading1"/>
      </w:pPr>
      <w:r>
        <w:t>12. IaC &amp; Container Security — Introduction</w:t>
      </w:r>
    </w:p>
    <w:p>
      <w:pPr>
        <w:pStyle w:val="ListBullet"/>
      </w:pPr>
      <w:r>
        <w:t>Scan infrastructure-as-code for security misconfigurations.</w:t>
      </w:r>
    </w:p>
    <w:p>
      <w:pPr>
        <w:pStyle w:val="ListBullet"/>
      </w:pPr>
      <w:r>
        <w:t>Introduce container image security.</w:t>
      </w:r>
    </w:p>
    <w:p>
      <w:pPr>
        <w:pStyle w:val="ListBullet"/>
      </w:pPr>
      <w:r>
        <w:t>Understand how IaC/container scans fit into CI/CD gates.</w:t>
      </w:r>
    </w:p>
    <w:p>
      <w:pPr>
        <w:pStyle w:val="ListBullet"/>
      </w:pPr>
      <w:r>
        <w:t>Practical introduction rather than deep platform engineering.</w:t>
      </w:r>
    </w:p>
    <w:p>
      <w:pPr>
        <w:pStyle w:val="Heading1"/>
      </w:pPr>
      <w:r>
        <w:t>13. DAST in Azure DevOps</w:t>
      </w:r>
    </w:p>
    <w:p>
      <w:pPr>
        <w:pStyle w:val="ListBullet"/>
      </w:pPr>
      <w:r>
        <w:t>Deploy the test application to a controlled environment.</w:t>
      </w:r>
    </w:p>
    <w:p>
      <w:pPr>
        <w:pStyle w:val="ListBullet"/>
      </w:pPr>
      <w:r>
        <w:t>Run DAST against the running application.</w:t>
      </w:r>
    </w:p>
    <w:p>
      <w:pPr>
        <w:pStyle w:val="ListBullet"/>
      </w:pPr>
      <w:r>
        <w:t>Understand SAST vs SCA vs DAST in one pipeline.</w:t>
      </w:r>
    </w:p>
    <w:p>
      <w:pPr>
        <w:pStyle w:val="ListBullet"/>
      </w:pPr>
      <w:r>
        <w:t>Turn DAST findings into policy decisions where appropriate.</w:t>
      </w:r>
    </w:p>
    <w:p>
      <w:pPr>
        <w:pStyle w:val="ListBullet"/>
      </w:pPr>
      <w:r>
        <w:t>Remediate and rescan.</w:t>
      </w:r>
    </w:p>
    <w:p>
      <w:pPr>
        <w:pStyle w:val="Heading1"/>
      </w:pPr>
      <w:r>
        <w:t>14. Full Azure DevSecOps Pipeline — Capstone</w:t>
      </w:r>
    </w:p>
    <w:p>
      <w:pPr>
        <w:ind w:left="360"/>
      </w:pPr>
      <w:r>
        <w:rPr>
          <w:rFonts w:ascii="Consolas" w:hAnsi="Consolas"/>
          <w:sz w:val="18"/>
        </w:rPr>
        <w:t>Developer</w:t>
        <w:br/>
        <w:t xml:space="preserve">   ↓</w:t>
        <w:br/>
        <w:t>Azure Repos / Pull Request</w:t>
        <w:br/>
        <w:t xml:space="preserve">   ↓</w:t>
        <w:br/>
        <w:t>Secret Protection</w:t>
        <w:br/>
        <w:t xml:space="preserve">   ↓</w:t>
        <w:br/>
        <w:t>CodeQL / Code Scanning</w:t>
        <w:br/>
        <w:t xml:space="preserve">   ↓</w:t>
        <w:br/>
        <w:t>Dependency Scanning</w:t>
        <w:br/>
        <w:t xml:space="preserve">   ↓</w:t>
        <w:br/>
        <w:t>Build + Tests</w:t>
        <w:br/>
        <w:t xml:space="preserve">   ↓</w:t>
        <w:br/>
        <w:t>Security / PR Gate</w:t>
        <w:br/>
        <w:t xml:space="preserve">   ↓</w:t>
        <w:br/>
        <w:t>Deploy to Test</w:t>
        <w:br/>
        <w:t xml:space="preserve">   ↓</w:t>
        <w:br/>
        <w:t>DAST</w:t>
        <w:br/>
        <w:t xml:space="preserve">   ↓</w:t>
        <w:br/>
        <w:t>Approved Deployment</w:t>
      </w:r>
    </w:p>
    <w:p>
      <w:pPr>
        <w:pStyle w:val="ListBullet"/>
      </w:pPr>
      <w:r>
        <w:t>We will deliberately introduce test findings so you can see the pipeline block them, then remediate and prove the pipeline returns to success.</w:t>
      </w:r>
    </w:p>
    <w:p>
      <w:pPr>
        <w:pStyle w:val="Heading1"/>
      </w:pPr>
      <w:r>
        <w:t>15. Troubleshooting &amp; Interview Skills</w:t>
      </w:r>
    </w:p>
    <w:p>
      <w:pPr>
        <w:pStyle w:val="ListBullet"/>
      </w:pPr>
      <w:r>
        <w:t>Read Azure Pipeline logs and identify which security control failed.</w:t>
      </w:r>
    </w:p>
    <w:p>
      <w:pPr>
        <w:pStyle w:val="ListBullet"/>
      </w:pPr>
      <w:r>
        <w:t>Distinguish scanner failure, policy failure, authentication failure and build failure.</w:t>
      </w:r>
    </w:p>
    <w:p>
      <w:pPr>
        <w:pStyle w:val="ListBullet"/>
      </w:pPr>
      <w:r>
        <w:t>Explain why a scan can report findings without blocking a pipeline.</w:t>
      </w:r>
    </w:p>
    <w:p>
      <w:pPr>
        <w:pStyle w:val="ListBullet"/>
      </w:pPr>
      <w:r>
        <w:t>Explain least privilege for service connections, agents and repositories.</w:t>
      </w:r>
    </w:p>
    <w:p>
      <w:pPr>
        <w:pStyle w:val="ListBullet"/>
      </w:pPr>
      <w:r>
        <w:t>Explain response to a production secret leak.</w:t>
      </w:r>
    </w:p>
    <w:p>
      <w:pPr>
        <w:pStyle w:val="ListBullet"/>
      </w:pPr>
      <w:r>
        <w:t>Explain a secure Azure DevSecOps architecture in an interview.</w:t>
      </w:r>
    </w:p>
    <w:p>
      <w:pPr>
        <w:pStyle w:val="Heading1"/>
      </w:pPr>
      <w:r>
        <w:t>16. Suggested Learning Order</w:t>
      </w:r>
    </w:p>
    <w:p>
      <w:pPr>
        <w:pStyle w:val="ListNumber"/>
      </w:pPr>
      <w:r>
        <w:t>Azure DevOps project + Azure Repos + YAML pipeline</w:t>
      </w:r>
    </w:p>
    <w:p>
      <w:pPr>
        <w:pStyle w:val="ListNumber"/>
      </w:pPr>
      <w:r>
        <w:t>Pipeline agents and basic CI</w:t>
      </w:r>
    </w:p>
    <w:p>
      <w:pPr>
        <w:pStyle w:val="ListNumber"/>
      </w:pPr>
      <w:r>
        <w:t>Secret Protection</w:t>
      </w:r>
    </w:p>
    <w:p>
      <w:pPr>
        <w:pStyle w:val="ListNumber"/>
      </w:pPr>
      <w:r>
        <w:t>Code Security / CodeQL</w:t>
      </w:r>
    </w:p>
    <w:p>
      <w:pPr>
        <w:pStyle w:val="ListNumber"/>
      </w:pPr>
      <w:r>
        <w:t>Dependency scanning</w:t>
      </w:r>
    </w:p>
    <w:p>
      <w:pPr>
        <w:pStyle w:val="ListNumber"/>
      </w:pPr>
      <w:r>
        <w:t>PR security gates</w:t>
      </w:r>
    </w:p>
    <w:p>
      <w:pPr>
        <w:pStyle w:val="ListNumber"/>
      </w:pPr>
      <w:r>
        <w:t>Variables, secret handling and protected resources</w:t>
      </w:r>
    </w:p>
    <w:p>
      <w:pPr>
        <w:pStyle w:val="ListNumber"/>
      </w:pPr>
      <w:r>
        <w:t>Service connections + workload identity federation</w:t>
      </w:r>
    </w:p>
    <w:p>
      <w:pPr>
        <w:pStyle w:val="ListNumber"/>
      </w:pPr>
      <w:r>
        <w:t>Azure Key Vault</w:t>
      </w:r>
    </w:p>
    <w:p>
      <w:pPr>
        <w:pStyle w:val="ListNumber"/>
      </w:pPr>
      <w:r>
        <w:t>Agent security</w:t>
      </w:r>
    </w:p>
    <w:p>
      <w:pPr>
        <w:pStyle w:val="ListNumber"/>
      </w:pPr>
      <w:r>
        <w:t>IaC/container security introduction</w:t>
      </w:r>
    </w:p>
    <w:p>
      <w:pPr>
        <w:pStyle w:val="ListNumber"/>
      </w:pPr>
      <w:r>
        <w:t>DAST</w:t>
      </w:r>
    </w:p>
    <w:p>
      <w:pPr>
        <w:pStyle w:val="ListNumber"/>
      </w:pPr>
      <w:r>
        <w:t>Full secure-pipeline capstone</w:t>
      </w:r>
    </w:p>
    <w:p>
      <w:pPr>
        <w:pStyle w:val="ListNumber"/>
      </w:pPr>
      <w:r>
        <w:t>Final Azure DevSecOps interview assessment</w:t>
      </w:r>
    </w:p>
    <w:p>
      <w:pPr>
        <w:pStyle w:val="Heading1"/>
      </w:pPr>
      <w:r>
        <w:t>17. Target Outcome</w:t>
      </w:r>
    </w:p>
    <w:p>
      <w:pPr>
        <w:pStyle w:val="ListBullet"/>
      </w:pPr>
      <w:r>
        <w:t>Build and explain a practical Azure DevSecOps pipeline, not merely describe DevSecOps terminology.</w:t>
      </w:r>
    </w:p>
    <w:p>
      <w:pPr>
        <w:pStyle w:val="ListBullet"/>
      </w:pPr>
      <w:r>
        <w:t>Use the local Jenkins lab as the baseline and implement the same security principles on Azure DevOps.</w:t>
      </w:r>
    </w:p>
    <w:p>
      <w:pPr>
        <w:pStyle w:val="ListBullet"/>
      </w:pPr>
      <w:r>
        <w:t>Focus on hands-on skills relevant to DevSecOps/AppSec roles rather than deep Azure administration or Kubernetes engineering.</w:t>
      </w:r>
    </w:p>
    <w:p>
      <w:pPr>
        <w:jc w:val="center"/>
      </w:pPr>
      <w:r>
        <w:rPr>
          <w:b/>
        </w:rPr>
        <w:t>Goal: Hands-on Azure DevSecOps readiness for DevSecOps / AppSec-oriented roles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
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CLASS 8 — DEVSECOPS &amp; CI/CD SECURITY</w:t>
      </w:r>
    </w:p>
    <w:p>
      <w:pPr>
        <w:jc w:val="center"/>
      </w:pPr>
      <w:r>
        <w:rPr>
          <w:b/>
          <w:sz w:val="32"/>
        </w:rPr>
        <w:t>Jenkins + Docker + GitHub — Full Step-by-Step Practical Lab</w:t>
      </w:r>
    </w:p>
    <w:p>
      <w:pPr>
        <w:jc w:val="center"/>
      </w:pPr>
      <w:r>
        <w:rPr>
          <w:i/>
        </w:rPr>
        <w:t>UAE Cybersecurity Roadmap | Detailed Lab Record</w:t>
      </w:r>
    </w:p>
    <w:p>
      <w:pPr>
        <w:pStyle w:val="Heading1"/>
      </w:pPr>
      <w:r>
        <w:t>0. What This Lab Is Teaching</w:t>
      </w:r>
    </w:p>
    <w:p>
      <w:r>
        <w:t>This lab is not intended to turn the student into a Jenkins administrator. The goal is to understand DevSecOps security engineering: how source code moves through CI/CD, where security controls belong, how pipeline failures are diagnosed, how build environments are made reproducible, and how security gates will eventually stop insecure code from progressing.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the relationship between Git, GitHub, Jenkins, Docker and a Jenkinsfile.</w:t>
      </w:r>
    </w:p>
    <w:p>
      <w:pPr>
        <w:pStyle w:val="ListBullet"/>
      </w:pPr>
      <w:r>
        <w:t>Create a reproducible Jenkins execution environment.</w:t>
      </w:r>
    </w:p>
    <w:p>
      <w:pPr>
        <w:pStyle w:val="ListBullet"/>
      </w:pPr>
      <w:r>
        <w:t>Connect Jenkins to a GitHub repository using Pipeline script from SCM.</w:t>
      </w:r>
    </w:p>
    <w:p>
      <w:pPr>
        <w:pStyle w:val="ListBullet"/>
      </w:pPr>
      <w:r>
        <w:t>Safely reconcile unrelated Git histories without a force push.</w:t>
      </w:r>
    </w:p>
    <w:p>
      <w:pPr>
        <w:pStyle w:val="ListBullet"/>
      </w:pPr>
      <w:r>
        <w:t>Diagnose a real CI failure caused by a missing build dependency.</w:t>
      </w:r>
    </w:p>
    <w:p>
      <w:pPr>
        <w:pStyle w:val="ListBullet"/>
      </w:pPr>
      <w:r>
        <w:t>Understand why a successful build is not the same as a secure build.</w:t>
      </w:r>
    </w:p>
    <w:p>
      <w:pPr>
        <w:pStyle w:val="ListBullet"/>
      </w:pPr>
      <w:r>
        <w:t>Prepare the pipeline for SAST, SCA, secrets detection and DAST security gates.</w:t>
      </w:r>
    </w:p>
    <w:p>
      <w:pPr>
        <w:pStyle w:val="Heading1"/>
      </w:pPr>
      <w:r>
        <w:t>2. Lab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Host OS</w:t>
            </w:r>
          </w:p>
        </w:tc>
        <w:tc>
          <w:tcPr>
            <w:tcW w:type="dxa" w:w="5040"/>
          </w:tcPr>
          <w:p>
            <w:r>
              <w:t>Windows 11</w:t>
            </w:r>
          </w:p>
        </w:tc>
      </w:tr>
      <w:tr>
        <w:tc>
          <w:tcPr>
            <w:tcW w:type="dxa" w:w="5040"/>
          </w:tcPr>
          <w:p>
            <w:r>
              <w:t>Container platform</w:t>
            </w:r>
          </w:p>
        </w:tc>
        <w:tc>
          <w:tcPr>
            <w:tcW w:type="dxa" w:w="5040"/>
          </w:tcPr>
          <w:p>
            <w:r>
              <w:t>Docker Desktop</w:t>
            </w:r>
          </w:p>
        </w:tc>
      </w:tr>
      <w:tr>
        <w:tc>
          <w:tcPr>
            <w:tcW w:type="dxa" w:w="5040"/>
          </w:tcPr>
          <w:p>
            <w:r>
              <w:t>CI server</w:t>
            </w:r>
          </w:p>
        </w:tc>
        <w:tc>
          <w:tcPr>
            <w:tcW w:type="dxa" w:w="5040"/>
          </w:tcPr>
          <w:p>
            <w:r>
              <w:t>Jenkins lts-jdk21</w:t>
            </w:r>
          </w:p>
        </w:tc>
      </w:tr>
      <w:tr>
        <w:tc>
          <w:tcPr>
            <w:tcW w:type="dxa" w:w="5040"/>
          </w:tcPr>
          <w:p>
            <w:r>
              <w:t>Source control</w:t>
            </w:r>
          </w:p>
        </w:tc>
        <w:tc>
          <w:tcPr>
            <w:tcW w:type="dxa" w:w="5040"/>
          </w:tcPr>
          <w:p>
            <w:r>
              <w:t>Git + GitHub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D:\UAE\Class-8-DevSecOps</w:t>
            </w:r>
          </w:p>
        </w:tc>
      </w:tr>
      <w:tr>
        <w:tc>
          <w:tcPr>
            <w:tcW w:type="dxa" w:w="5040"/>
          </w:tcPr>
          <w:p>
            <w:r>
              <w:t>GitHub repository</w:t>
            </w:r>
          </w:p>
        </w:tc>
        <w:tc>
          <w:tcPr>
            <w:tcW w:type="dxa" w:w="5040"/>
          </w:tcPr>
          <w:p>
            <w:r>
              <w:t>thezerodayhero/DevSecOps</w:t>
            </w:r>
          </w:p>
        </w:tc>
      </w:tr>
      <w:tr>
        <w:tc>
          <w:tcPr>
            <w:tcW w:type="dxa" w:w="5040"/>
          </w:tcPr>
          <w:p>
            <w:r>
              <w:t>Jenkins persistent volume</w:t>
            </w:r>
          </w:p>
        </w:tc>
        <w:tc>
          <w:tcPr>
            <w:tcW w:type="dxa" w:w="5040"/>
          </w:tcPr>
          <w:p>
            <w:r>
              <w:t>jenkins_home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Python / Flask</w:t>
            </w:r>
          </w:p>
        </w:tc>
      </w:tr>
    </w:tbl>
    <w:p>
      <w:pPr>
        <w:pStyle w:val="Heading1"/>
      </w:pPr>
      <w:r>
        <w:t>3. Target Architecture</w:t>
      </w:r>
    </w:p>
    <w:p>
      <w:r>
        <w:t>The working architecture after this phase is:</w:t>
      </w:r>
    </w:p>
    <w:p>
      <w:pPr>
        <w:pStyle w:val="ListNumber"/>
      </w:pPr>
      <w:r>
        <w:t>1. Local working directory contains the Flask application and Jenkinsfile.</w:t>
      </w:r>
    </w:p>
    <w:p>
      <w:pPr>
        <w:pStyle w:val="ListNumber"/>
      </w:pPr>
      <w:r>
        <w:t>2. Git records the source changes.</w:t>
      </w:r>
    </w:p>
    <w:p>
      <w:pPr>
        <w:pStyle w:val="ListNumber"/>
      </w:pPr>
      <w:r>
        <w:t>3. GitHub main stores the source and Jenkinsfile.</w:t>
      </w:r>
    </w:p>
    <w:p>
      <w:pPr>
        <w:pStyle w:val="ListNumber"/>
      </w:pPr>
      <w:r>
        <w:t>4. Jenkins reads the Jenkinsfile from GitHub through SCM.</w:t>
      </w:r>
    </w:p>
    <w:p>
      <w:pPr>
        <w:pStyle w:val="ListNumber"/>
      </w:pPr>
      <w:r>
        <w:t>5. Jenkins executes the pipeline.</w:t>
      </w:r>
    </w:p>
    <w:p>
      <w:pPr>
        <w:pStyle w:val="ListNumber"/>
      </w:pPr>
      <w:r>
        <w:t>6. The pipeline validates the Python application.</w:t>
      </w:r>
    </w:p>
    <w:p>
      <w:pPr>
        <w:pStyle w:val="ListNumber"/>
      </w:pPr>
      <w:r>
        <w:t>7. Later security stages will add SAST, SCA, secret scanning, DAST and security gates.</w:t>
      </w:r>
    </w:p>
    <w:p>
      <w:pPr>
        <w:pStyle w:val="Heading1"/>
      </w:pPr>
      <w:r>
        <w:t>4. Detailed Procedure</w:t>
      </w:r>
    </w:p>
    <w:p>
      <w:pPr>
        <w:pStyle w:val="Heading2"/>
      </w:pPr>
      <w:r>
        <w:t>4.1 Verify Docker Desktop</w:t>
      </w:r>
    </w:p>
    <w:p>
      <w:r>
        <w:rPr>
          <w:b/>
        </w:rPr>
        <w:t xml:space="preserve">Purpose: </w:t>
      </w:r>
      <w:r>
        <w:t>Confirm that the container runtime works before touching Jenkins.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--version</w:t>
      </w:r>
    </w:p>
    <w:p>
      <w:r>
        <w:rPr>
          <w:rFonts w:ascii="Consolas" w:hAnsi="Consolas"/>
          <w:sz w:val="18"/>
        </w:rPr>
        <w:t>docker run hello-world</w:t>
      </w:r>
    </w:p>
    <w:p>
      <w:r>
        <w:rPr>
          <w:b/>
        </w:rPr>
        <w:t xml:space="preserve">Expected/observed result: </w:t>
      </w:r>
      <w:r>
        <w:t>Both commands worked, confirming Docker could run containers.</w:t>
      </w:r>
    </w:p>
    <w:p>
      <w:r>
        <w:rPr>
          <w:b/>
        </w:rPr>
        <w:t xml:space="preserve">Why it matters: </w:t>
      </w:r>
      <w:r>
        <w:t>Docker is the foundation for our Jenkins lab.</w:t>
      </w:r>
    </w:p>
    <w:p>
      <w:pPr>
        <w:pStyle w:val="Heading2"/>
      </w:pPr>
      <w:r>
        <w:t>4.2 Create the Class 8 project</w:t>
      </w:r>
    </w:p>
    <w:p>
      <w:r>
        <w:rPr>
          <w:b/>
        </w:rPr>
        <w:t xml:space="preserve">Purpose: </w:t>
      </w:r>
      <w:r>
        <w:t>Create one predictable location for the lab.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mkdir D:\UAE\Class-8-DevSecOps</w:t>
      </w:r>
    </w:p>
    <w:p>
      <w:r>
        <w:rPr>
          <w:b/>
        </w:rPr>
        <w:t xml:space="preserve">Expected/observed result: </w:t>
      </w:r>
      <w:r>
        <w:t>Project work was kept under D:\UAE\Class-8-DevSecOps.</w:t>
      </w:r>
    </w:p>
    <w:p>
      <w:r>
        <w:rPr>
          <w:b/>
        </w:rPr>
        <w:t xml:space="preserve">Why it matters: </w:t>
      </w:r>
      <w:r>
        <w:t>Predictable project paths reduce mistakes during CI/CD setup.</w:t>
      </w:r>
    </w:p>
    <w:p>
      <w:pPr>
        <w:pStyle w:val="Heading2"/>
      </w:pPr>
      <w:r>
        <w:t>4.3 Start Jenkins for the first time</w:t>
      </w:r>
    </w:p>
    <w:p>
      <w:r>
        <w:rPr>
          <w:b/>
        </w:rPr>
        <w:t xml:space="preserve">Purpose: </w:t>
      </w:r>
      <w:r>
        <w:t>Run Jenkins with persistent storage.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run -d `</w:t>
        <w:br/>
        <w:t xml:space="preserve">  --name jenkins `</w:t>
        <w:br/>
        <w:t xml:space="preserve">  -p 8080:8080 `</w:t>
        <w:br/>
        <w:t xml:space="preserve">  -p 50000:50000 `</w:t>
        <w:br/>
        <w:t xml:space="preserve">  -v jenkins_home:/var/jenkins_home `</w:t>
        <w:br/>
        <w:t xml:space="preserve">  jenkins/jenkins:lts-jdk21</w:t>
      </w:r>
    </w:p>
    <w:p>
      <w:r>
        <w:rPr>
          <w:b/>
        </w:rPr>
        <w:t xml:space="preserve">Expected/observed result: </w:t>
      </w:r>
      <w:r>
        <w:t>Jenkins was opened at http://localhost:8080; initial setup, suggested plugins and administrator creation were completed.</w:t>
      </w:r>
    </w:p>
    <w:p>
      <w:r>
        <w:rPr>
          <w:b/>
        </w:rPr>
        <w:t xml:space="preserve">Why it matters: </w:t>
      </w:r>
      <w:r>
        <w:t>The named volume jenkins_home is critical because Jenkins configuration must survive container recreation.</w:t>
      </w:r>
    </w:p>
    <w:p>
      <w:pPr>
        <w:pStyle w:val="Heading2"/>
      </w:pPr>
      <w:r>
        <w:t>4.4 Create the Jenkins Pipeline job</w:t>
      </w:r>
    </w:p>
    <w:p>
      <w:r>
        <w:rPr>
          <w:b/>
        </w:rPr>
        <w:t xml:space="preserve">Purpose: </w:t>
      </w:r>
      <w:r>
        <w:t>Create the CI job that will later consume the repository Jenkinsfile.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Jenkins dashboard → New Item → Pipeline → name: UAE-Class8-DevSecOps</w:t>
      </w:r>
    </w:p>
    <w:p>
      <w:r>
        <w:rPr>
          <w:b/>
        </w:rPr>
        <w:t xml:space="preserve">Expected/observed result: </w:t>
      </w:r>
      <w:r>
        <w:t>The initial diagnostic pipeline ran successfully as Build #1.</w:t>
      </w:r>
    </w:p>
    <w:p>
      <w:r>
        <w:rPr>
          <w:b/>
        </w:rPr>
        <w:t xml:space="preserve">Why it matters: </w:t>
      </w:r>
      <w:r>
        <w:t>Before adding security, first prove the CI engine itself works.</w:t>
      </w:r>
    </w:p>
    <w:p>
      <w:pPr>
        <w:pStyle w:val="Heading2"/>
      </w:pPr>
      <w:r>
        <w:t>4.5 Create the Flask application</w:t>
      </w:r>
    </w:p>
    <w:p>
      <w:r>
        <w:rPr>
          <w:b/>
        </w:rPr>
        <w:t xml:space="preserve">Purpose: </w:t>
      </w:r>
      <w:r>
        <w:t>Create a minimal application that can be compiled/tested by the pipeline.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app\app.py:</w:t>
        <w:br/>
        <w:br/>
        <w:t>from flask import Flask</w:t>
        <w:br/>
        <w:br/>
        <w:t>app = Flask(__name__)</w:t>
        <w:br/>
        <w:br/>
        <w:t>@app.route("/")</w:t>
        <w:br/>
        <w:t>def home():</w:t>
        <w:br/>
        <w:t xml:space="preserve">    return "UAE DevSecOps Lab"</w:t>
        <w:br/>
        <w:br/>
        <w:t>if __name__ == "__main__":</w:t>
        <w:br/>
        <w:t xml:space="preserve">    app.run(host="0.0.0.0", port=5000)</w:t>
      </w:r>
    </w:p>
    <w:p>
      <w:r>
        <w:rPr>
          <w:b/>
        </w:rPr>
        <w:t xml:space="preserve">Expected/observed result: </w:t>
      </w:r>
      <w:r>
        <w:t>The application source was committed locally.</w:t>
      </w:r>
    </w:p>
    <w:p>
      <w:r>
        <w:rPr>
          <w:b/>
        </w:rPr>
        <w:t xml:space="preserve">Why it matters: </w:t>
      </w:r>
      <w:r>
        <w:t>This intentionally simple application gives us a controlled target for future SAST/DAST exercises.</w:t>
      </w:r>
    </w:p>
    <w:p>
      <w:pPr>
        <w:pStyle w:val="Heading2"/>
      </w:pPr>
      <w:r>
        <w:t>4.6 Initialize Git and commit the application</w:t>
      </w:r>
    </w:p>
    <w:p>
      <w:r>
        <w:rPr>
          <w:b/>
        </w:rPr>
        <w:t xml:space="preserve">Purpose: </w:t>
      </w:r>
      <w:r>
        <w:t>Track the application as source-controlled code.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init</w:t>
      </w:r>
    </w:p>
    <w:p>
      <w:r>
        <w:rPr>
          <w:rFonts w:ascii="Consolas" w:hAnsi="Consolas"/>
          <w:sz w:val="18"/>
        </w:rPr>
        <w:t>git add app\</w:t>
      </w:r>
    </w:p>
    <w:p>
      <w:r>
        <w:rPr>
          <w:rFonts w:ascii="Consolas" w:hAnsi="Consolas"/>
          <w:sz w:val="18"/>
        </w:rPr>
        <w:t>git commit -m "Add initial DevSecOps lab application"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b/>
        </w:rPr>
        <w:t xml:space="preserve">Expected/observed result: </w:t>
      </w:r>
      <w:r>
        <w:t>The initial application commit was created.</w:t>
      </w:r>
    </w:p>
    <w:p>
      <w:r>
        <w:rPr>
          <w:b/>
        </w:rPr>
        <w:t xml:space="preserve">Why it matters: </w:t>
      </w:r>
      <w:r>
        <w:t>CI/CD should build known source revisions, not files copied manually into Jenkins.</w:t>
      </w:r>
    </w:p>
    <w:p>
      <w:pPr>
        <w:pStyle w:val="Heading2"/>
      </w:pPr>
      <w:r>
        <w:t>4.7 Connect to the existing GitHub repository</w:t>
      </w:r>
    </w:p>
    <w:p>
      <w:r>
        <w:rPr>
          <w:b/>
        </w:rPr>
        <w:t xml:space="preserve">Purpose: </w:t>
      </w:r>
      <w:r>
        <w:t>Use the existing public DevSecOps repository rather than creating a second repository.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remote -v</w:t>
      </w:r>
    </w:p>
    <w:p>
      <w:r>
        <w:rPr>
          <w:b/>
        </w:rPr>
        <w:t xml:space="preserve">Expected/observed result: </w:t>
      </w:r>
      <w:r>
        <w:t>The remote pointed to thezerodayhero/DevSecOps.git.</w:t>
      </w:r>
    </w:p>
    <w:p>
      <w:r>
        <w:rPr>
          <w:b/>
        </w:rPr>
        <w:t xml:space="preserve">Why it matters: </w:t>
      </w:r>
      <w:r>
        <w:t>Remote configuration determines where Jenkins and developers obtain source code.</w:t>
      </w:r>
    </w:p>
    <w:p>
      <w:pPr>
        <w:pStyle w:val="Heading2"/>
      </w:pPr>
      <w:r>
        <w:t>4.8 Inspect local and remote Git history BEFORE changing anything</w:t>
      </w:r>
    </w:p>
    <w:p>
      <w:r>
        <w:rPr>
          <w:b/>
        </w:rPr>
        <w:t xml:space="preserve">Purpose: </w:t>
      </w:r>
      <w:r>
        <w:t>Prevent accidental loss of work.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branch --show-current</w:t>
      </w:r>
    </w:p>
    <w:p>
      <w:r>
        <w:rPr>
          <w:rFonts w:ascii="Consolas" w:hAnsi="Consolas"/>
          <w:sz w:val="18"/>
        </w:rPr>
        <w:t>git fetch origin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log --oneline --decorate --graph --all -10</w:t>
      </w:r>
    </w:p>
    <w:p>
      <w:r>
        <w:rPr>
          <w:b/>
        </w:rPr>
        <w:t xml:space="preserve">Expected/observed result: </w:t>
      </w:r>
      <w:r>
        <w:t>The local branch and origin/main had separate histories.</w:t>
      </w:r>
    </w:p>
    <w:p>
      <w:r>
        <w:rPr>
          <w:b/>
        </w:rPr>
        <w:t xml:space="preserve">Why it matters: </w:t>
      </w:r>
      <w:r>
        <w:t>Never force-push or reset merely because local and remote branches differ. Inspect first.</w:t>
      </w:r>
    </w:p>
    <w:p>
      <w:pPr>
        <w:pStyle w:val="Heading2"/>
      </w:pPr>
      <w:r>
        <w:t>4.9 Create a safety branch</w:t>
      </w:r>
    </w:p>
    <w:p>
      <w:r>
        <w:rPr>
          <w:b/>
        </w:rPr>
        <w:t xml:space="preserve">Purpose: </w:t>
      </w:r>
      <w:r>
        <w:t>Create a recovery reference before reconciling histories.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branch backup-local-lab</w:t>
      </w:r>
    </w:p>
    <w:p>
      <w:r>
        <w:rPr>
          <w:b/>
        </w:rPr>
        <w:t xml:space="preserve">Expected/observed result: </w:t>
      </w:r>
      <w:r>
        <w:t>A backup branch was created.</w:t>
      </w:r>
    </w:p>
    <w:p>
      <w:r>
        <w:rPr>
          <w:b/>
        </w:rPr>
        <w:t xml:space="preserve">Why it matters: </w:t>
      </w:r>
      <w:r>
        <w:t>This is a simple but important defensive practice when manipulating Git history.</w:t>
      </w:r>
    </w:p>
    <w:p>
      <w:pPr>
        <w:pStyle w:val="Heading2"/>
      </w:pPr>
      <w:r>
        <w:t>4.10 Inspect GitHub's current tree</w:t>
      </w:r>
    </w:p>
    <w:p>
      <w:r>
        <w:rPr>
          <w:b/>
        </w:rPr>
        <w:t xml:space="preserve">Purpose: </w:t>
      </w:r>
      <w:r>
        <w:t>Determine whether files actually exist at origin/main.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ls-tree -r origin/main --name-only</w:t>
      </w:r>
    </w:p>
    <w:p>
      <w:r>
        <w:rPr>
          <w:rFonts w:ascii="Consolas" w:hAnsi="Consolas"/>
          <w:sz w:val="18"/>
        </w:rPr>
        <w:t>git show --stat --oneline origin/main</w:t>
      </w:r>
    </w:p>
    <w:p>
      <w:r>
        <w:rPr>
          <w:b/>
        </w:rPr>
        <w:t xml:space="preserve">Expected/observed result: </w:t>
      </w:r>
      <w:r>
        <w:t>No file names were returned by ls-tree. The tip commit was acbe2a2, 'Delete index.php', confirming the GitHub tip was effectively empty.</w:t>
      </w:r>
    </w:p>
    <w:p>
      <w:r>
        <w:rPr>
          <w:b/>
        </w:rPr>
        <w:t xml:space="preserve">Why it matters: </w:t>
      </w:r>
      <w:r>
        <w:t>This explained why a normal fast-forward relationship did not exist.</w:t>
      </w:r>
    </w:p>
    <w:p>
      <w:pPr>
        <w:pStyle w:val="Heading2"/>
      </w:pPr>
      <w:r>
        <w:t>4.11 Merge unrelated histories safely</w:t>
      </w:r>
    </w:p>
    <w:p>
      <w:r>
        <w:rPr>
          <w:b/>
        </w:rPr>
        <w:t xml:space="preserve">Purpose: </w:t>
      </w:r>
      <w:r>
        <w:t>Combine the local application history with the existing GitHub history.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merge origin/main --allow-unrelated-histories</w:t>
      </w:r>
    </w:p>
    <w:p>
      <w:r>
        <w:rPr>
          <w:b/>
        </w:rPr>
        <w:t xml:space="preserve">Expected/observed result: </w:t>
      </w:r>
      <w:r>
        <w:t>The merge completed without conflicts.</w:t>
      </w:r>
    </w:p>
    <w:p>
      <w:r>
        <w:rPr>
          <w:b/>
        </w:rPr>
        <w:t xml:space="preserve">Why it matters: </w:t>
      </w:r>
      <w:r>
        <w:t>The operation preserved history instead of replacing the remote branch with a destructive force push.</w:t>
      </w:r>
    </w:p>
    <w:p>
      <w:pPr>
        <w:pStyle w:val="Heading2"/>
      </w:pPr>
      <w:r>
        <w:t>4.12 Clean the accidental Word temporary/lock file</w:t>
      </w:r>
    </w:p>
    <w:p>
      <w:r>
        <w:rPr>
          <w:b/>
        </w:rPr>
        <w:t xml:space="preserve">Purpose: </w:t>
      </w:r>
      <w:r>
        <w:t>Remove the tracked Word temporary-file change without deleting the desired documentation.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restore -- app\jenkins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b/>
        </w:rPr>
        <w:t xml:space="preserve">Expected/observed result: </w:t>
      </w:r>
      <w:r>
        <w:t>The final untracked items included Jenkinsfile and the updated Word document.</w:t>
      </w:r>
    </w:p>
    <w:p>
      <w:r>
        <w:rPr>
          <w:b/>
        </w:rPr>
        <w:t xml:space="preserve">Why it matters: </w:t>
      </w:r>
      <w:r>
        <w:t>Use Git commands carefully around temporary editor files. The Word document itself was deliberately not added to the application repository.</w:t>
      </w:r>
    </w:p>
    <w:p>
      <w:pPr>
        <w:pStyle w:val="Heading2"/>
      </w:pPr>
      <w:r>
        <w:t>4.13 Review and commit the Jenkinsfile</w:t>
      </w:r>
    </w:p>
    <w:p>
      <w:r>
        <w:rPr>
          <w:b/>
        </w:rPr>
        <w:t xml:space="preserve">Purpose: </w:t>
      </w:r>
      <w:r>
        <w:t>Make the pipeline definition source-controlled.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Get-Content .\Jenkinsfile</w:t>
      </w:r>
    </w:p>
    <w:p>
      <w:r>
        <w:rPr>
          <w:rFonts w:ascii="Consolas" w:hAnsi="Consolas"/>
          <w:sz w:val="18"/>
        </w:rPr>
        <w:t>git add Jenkinsfile</w:t>
      </w:r>
    </w:p>
    <w:p>
      <w:r>
        <w:rPr>
          <w:rFonts w:ascii="Consolas" w:hAnsi="Consolas"/>
          <w:sz w:val="18"/>
        </w:rPr>
        <w:t>git commit -m "Add Jenkins CI pipeline"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b/>
        </w:rPr>
        <w:t xml:space="preserve">Expected/observed result: </w:t>
      </w:r>
      <w:r>
        <w:t>The Jenkinsfile was committed while the Word document remained untracked.</w:t>
      </w:r>
    </w:p>
    <w:p>
      <w:r>
        <w:rPr>
          <w:b/>
        </w:rPr>
        <w:t xml:space="preserve">Why it matters: </w:t>
      </w:r>
      <w:r>
        <w:t>The Jenkinsfile is infrastructure-as-code for the CI pipeline and should be version-controlled.</w:t>
      </w:r>
    </w:p>
    <w:p>
      <w:pPr>
        <w:pStyle w:val="Heading2"/>
      </w:pPr>
      <w:r>
        <w:t>4.14 Align the branch name with GitHub</w:t>
      </w:r>
    </w:p>
    <w:p>
      <w:r>
        <w:rPr>
          <w:b/>
        </w:rPr>
        <w:t xml:space="preserve">Purpose: </w:t>
      </w:r>
      <w:r>
        <w:t>Use main locally to match the remote branch.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branch -M main</w:t>
      </w:r>
    </w:p>
    <w:p>
      <w:r>
        <w:rPr>
          <w:b/>
        </w:rPr>
        <w:t xml:space="preserve">Expected/observed result: </w:t>
      </w:r>
      <w:r>
        <w:t>The local branch was renamed from master to main.</w:t>
      </w:r>
    </w:p>
    <w:p>
      <w:r>
        <w:rPr>
          <w:b/>
        </w:rPr>
        <w:t xml:space="preserve">Why it matters: </w:t>
      </w:r>
      <w:r>
        <w:t>Consistent branch naming reduces confusion when Jenkins checks out source.</w:t>
      </w:r>
    </w:p>
    <w:p>
      <w:pPr>
        <w:pStyle w:val="Heading2"/>
      </w:pPr>
      <w:r>
        <w:t>4.15 Push to GitHub and solve authentication</w:t>
      </w:r>
    </w:p>
    <w:p>
      <w:r>
        <w:rPr>
          <w:b/>
        </w:rPr>
        <w:t xml:space="preserve">Purpose: </w:t>
      </w:r>
      <w:r>
        <w:t>Publish the reconciled repository.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git push -u origin main</w:t>
      </w:r>
    </w:p>
    <w:p>
      <w:r>
        <w:rPr>
          <w:b/>
        </w:rPr>
        <w:t xml:space="preserve">Expected/observed result: </w:t>
      </w:r>
      <w:r>
        <w:t>GitHub rejected password authentication with: 'Invalid username or token. Password authentication is not supported for Git operations.'</w:t>
      </w:r>
    </w:p>
    <w:p>
      <w:r>
        <w:rPr>
          <w:b/>
        </w:rPr>
        <w:t xml:space="preserve">Why it matters: </w:t>
      </w:r>
      <w:r>
        <w:t>HTTPS Git operations require supported token-based authentication rather than a normal GitHub password.</w:t>
      </w:r>
    </w:p>
    <w:p>
      <w:r>
        <w:t>Resolution used: a repository-scoped GitHub Personal Access Token (PAT) with Contents read/write permission. The PAT was entered at the password prompt and was not stored in source code.</w:t>
      </w:r>
    </w:p>
    <w:p>
      <w:r>
        <w:rPr>
          <w:b/>
        </w:rPr>
        <w:t xml:space="preserve">Security warning: </w:t>
      </w:r>
      <w:r>
        <w:t>Never commit PATs, passwords, private keys or other credentials.</w:t>
      </w:r>
    </w:p>
    <w:p>
      <w:pPr>
        <w:pStyle w:val="Heading2"/>
      </w:pPr>
      <w:r>
        <w:t>4.16 Configure Jenkins to load the Jenkinsfile from GitHub</w:t>
      </w:r>
    </w:p>
    <w:p>
      <w:r>
        <w:rPr>
          <w:b/>
        </w:rPr>
        <w:t xml:space="preserve">Purpose: </w:t>
      </w:r>
      <w:r>
        <w:t>Move from a pipeline typed directly into Jenkins to Pipeline as Code.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Jenkins → UAE-Class8-DevSecOps → Configure</w:t>
      </w:r>
    </w:p>
    <w:p>
      <w:r>
        <w:rPr>
          <w:rFonts w:ascii="Consolas" w:hAnsi="Consolas"/>
          <w:sz w:val="18"/>
        </w:rPr>
        <w:t>Pipeline → Definition: Pipeline script from SCM</w:t>
      </w:r>
    </w:p>
    <w:p>
      <w:r>
        <w:rPr>
          <w:rFonts w:ascii="Consolas" w:hAnsi="Consolas"/>
          <w:sz w:val="18"/>
        </w:rPr>
        <w:t>SCM: Git</w:t>
      </w:r>
    </w:p>
    <w:p>
      <w:r>
        <w:rPr>
          <w:rFonts w:ascii="Consolas" w:hAnsi="Consolas"/>
          <w:sz w:val="18"/>
        </w:rPr>
        <w:t>Repository URL: https://github.com/thezerodayhero/DevSecOps.git</w:t>
      </w:r>
    </w:p>
    <w:p>
      <w:r>
        <w:rPr>
          <w:rFonts w:ascii="Consolas" w:hAnsi="Consolas"/>
          <w:sz w:val="18"/>
        </w:rPr>
        <w:t>Branch Specifier: */main</w:t>
      </w:r>
    </w:p>
    <w:p>
      <w:r>
        <w:rPr>
          <w:rFonts w:ascii="Consolas" w:hAnsi="Consolas"/>
          <w:sz w:val="18"/>
        </w:rPr>
        <w:t>Credentials: None for this lab because the repository was public at setup time</w:t>
      </w:r>
    </w:p>
    <w:p>
      <w:r>
        <w:rPr>
          <w:rFonts w:ascii="Consolas" w:hAnsi="Consolas"/>
          <w:sz w:val="18"/>
        </w:rPr>
        <w:t>Save</w:t>
      </w:r>
    </w:p>
    <w:p>
      <w:r>
        <w:rPr>
          <w:b/>
        </w:rPr>
        <w:t xml:space="preserve">Expected/observed result: </w:t>
      </w:r>
      <w:r>
        <w:t>Jenkins was configured to retrieve the Jenkinsfile from GitHub.</w:t>
      </w:r>
    </w:p>
    <w:p>
      <w:r>
        <w:rPr>
          <w:b/>
        </w:rPr>
        <w:t xml:space="preserve">Why it matters: </w:t>
      </w:r>
      <w:r>
        <w:t>Pipeline-as-code makes the CI logic reviewable, reproducible and version-controlled.</w:t>
      </w:r>
    </w:p>
    <w:p>
      <w:pPr>
        <w:pStyle w:val="Heading2"/>
      </w:pPr>
      <w:r>
        <w:t>4.17 Run the first GitHub-backed Jenkins build</w:t>
      </w:r>
    </w:p>
    <w:p>
      <w:r>
        <w:rPr>
          <w:b/>
        </w:rPr>
        <w:t xml:space="preserve">Purpose: </w:t>
      </w:r>
      <w:r>
        <w:t>Verify the full source-to-CI connection.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Jenkins → Build Now → open the new build → Console Output</w:t>
      </w:r>
    </w:p>
    <w:p>
      <w:r>
        <w:rPr>
          <w:b/>
        </w:rPr>
        <w:t xml:space="preserve">Expected/observed result: </w:t>
      </w:r>
      <w:r>
        <w:t>The build reached the Build stage but failed with: python3: not found.</w:t>
      </w:r>
    </w:p>
    <w:p>
      <w:r>
        <w:rPr>
          <w:b/>
        </w:rPr>
        <w:t xml:space="preserve">Why it matters: </w:t>
      </w:r>
      <w:r>
        <w:t>This was a genuine environment failure. Git checkout and Jenkinsfile execution were working; the execution image simply lacked Python.</w:t>
      </w:r>
    </w:p>
    <w:p>
      <w:pPr>
        <w:pStyle w:val="Heading2"/>
      </w:pPr>
      <w:r>
        <w:t>4.18 Diagnose Docker availability inside Jenkins</w:t>
      </w:r>
    </w:p>
    <w:p>
      <w:r>
        <w:rPr>
          <w:b/>
        </w:rPr>
        <w:t xml:space="preserve">Purpose: </w:t>
      </w:r>
      <w:r>
        <w:t>Determine whether Jenkins could simply launch another Docker build container.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exec jenkins docker --version</w:t>
      </w:r>
    </w:p>
    <w:p>
      <w:r>
        <w:rPr>
          <w:b/>
        </w:rPr>
        <w:t xml:space="preserve">Expected/observed result: </w:t>
      </w:r>
      <w:r>
        <w:t>The result was: executable file not found in $PATH.</w:t>
      </w:r>
    </w:p>
    <w:p>
      <w:r>
        <w:rPr>
          <w:b/>
        </w:rPr>
        <w:t xml:space="preserve">Why it matters: </w:t>
      </w:r>
      <w:r>
        <w:t>Installing Docker on the Windows host does not automatically make the Docker CLI/daemon available inside a Jenkins container.</w:t>
      </w:r>
    </w:p>
    <w:p>
      <w:pPr>
        <w:pStyle w:val="Heading2"/>
      </w:pPr>
      <w:r>
        <w:t>4.19 Verify the Jenkins runtime user</w:t>
      </w:r>
    </w:p>
    <w:p>
      <w:r>
        <w:rPr>
          <w:b/>
        </w:rPr>
        <w:t xml:space="preserve">Purpose: </w:t>
      </w:r>
      <w:r>
        <w:t>Confirm which account executes Jenkins processes.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exec jenkins whoami</w:t>
      </w:r>
    </w:p>
    <w:p>
      <w:r>
        <w:rPr>
          <w:b/>
        </w:rPr>
        <w:t xml:space="preserve">Expected/observed result: </w:t>
      </w:r>
      <w:r>
        <w:t>The result was the expected jenkins user.</w:t>
      </w:r>
    </w:p>
    <w:p>
      <w:r>
        <w:rPr>
          <w:b/>
        </w:rPr>
        <w:t xml:space="preserve">Why it matters: </w:t>
      </w:r>
      <w:r>
        <w:t>Least privilege and execution identity matter when designing CI systems.</w:t>
      </w:r>
    </w:p>
    <w:p>
      <w:pPr>
        <w:pStyle w:val="Heading2"/>
      </w:pPr>
      <w:r>
        <w:t>4.20 Stop and remove only the Jenkins container</w:t>
      </w:r>
    </w:p>
    <w:p>
      <w:r>
        <w:rPr>
          <w:b/>
        </w:rPr>
        <w:t xml:space="preserve">Purpose: </w:t>
      </w:r>
      <w:r>
        <w:t>Prepare to replace the Jenkins image without losing Jenkins configuration.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stop jenkins</w:t>
      </w:r>
    </w:p>
    <w:p>
      <w:r>
        <w:rPr>
          <w:rFonts w:ascii="Consolas" w:hAnsi="Consolas"/>
          <w:sz w:val="18"/>
        </w:rPr>
        <w:t>docker rm jenkins</w:t>
      </w:r>
    </w:p>
    <w:p>
      <w:r>
        <w:rPr>
          <w:b/>
        </w:rPr>
        <w:t xml:space="preserve">Expected/observed result: </w:t>
      </w:r>
      <w:r>
        <w:t>The container was removed while the jenkins_home named volume was retained.</w:t>
      </w:r>
    </w:p>
    <w:p>
      <w:r>
        <w:rPr>
          <w:b/>
        </w:rPr>
        <w:t xml:space="preserve">Why it matters: </w:t>
      </w:r>
      <w:r>
        <w:t>Container and persistent data are separate. Never delete jenkins_home during this lab.</w:t>
      </w:r>
    </w:p>
    <w:p>
      <w:pPr>
        <w:pStyle w:val="Heading2"/>
      </w:pPr>
      <w:r>
        <w:t>4.21 Attempted Windows Docker named-pipe approach — why it was abandoned</w:t>
      </w:r>
    </w:p>
    <w:p>
      <w:r>
        <w:rPr>
          <w:b/>
        </w:rPr>
        <w:t xml:space="preserve">Purpose: </w:t>
      </w:r>
      <w:r>
        <w:t>Document the troubleshooting path so it is not repeated blindly.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A Docker named-pipe mount was attempted during container recreation.</w:t>
      </w:r>
    </w:p>
    <w:p>
      <w:r>
        <w:rPr>
          <w:b/>
        </w:rPr>
        <w:t xml:space="preserve">Expected/observed result: </w:t>
      </w:r>
      <w:r>
        <w:t>Docker rejected the mount because the supplied Windows pipe path was interpreted as an invalid local volume name.</w:t>
      </w:r>
    </w:p>
    <w:p>
      <w:r>
        <w:rPr>
          <w:b/>
        </w:rPr>
        <w:t xml:space="preserve">Why it matters: </w:t>
      </w:r>
      <w:r>
        <w:t>The important lesson is to distinguish Linux Docker-socket examples from Docker Desktop/Windows runtime mechanics. We chose a simpler reproducible lab design instead of forcing Docker-in-Docker.</w:t>
      </w:r>
    </w:p>
    <w:p>
      <w:pPr>
        <w:pStyle w:val="Heading2"/>
      </w:pPr>
      <w:r>
        <w:t>4.22 Create a custom Jenkins image with Python 3</w:t>
      </w:r>
    </w:p>
    <w:p>
      <w:r>
        <w:rPr>
          <w:b/>
        </w:rPr>
        <w:t xml:space="preserve">Purpose: </w:t>
      </w:r>
      <w:r>
        <w:t>Give the Jenkins execution environment the exact dependency required by our current pipeline.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Create Jenkins-Dockerfile:</w:t>
        <w:br/>
        <w:br/>
        <w:t>FROM jenkins/jenkins:lts-jdk21</w:t>
        <w:br/>
        <w:br/>
        <w:t>USER root</w:t>
        <w:br/>
        <w:br/>
        <w:t>RUN apt-get update &amp;&amp; apt-get install -y python3 &amp;&amp; rm -rf /var/lib/apt/lists/*</w:t>
        <w:br/>
        <w:br/>
        <w:t>USER jenkins</w:t>
      </w:r>
    </w:p>
    <w:p>
      <w:r>
        <w:rPr>
          <w:rFonts w:ascii="Consolas" w:hAnsi="Consolas"/>
          <w:sz w:val="18"/>
        </w:rPr>
        <w:t>docker build -t uae-jenkins:python -f Jenkins-Dockerfile .</w:t>
      </w:r>
    </w:p>
    <w:p>
      <w:r>
        <w:rPr>
          <w:b/>
        </w:rPr>
        <w:t xml:space="preserve">Expected/observed result: </w:t>
      </w:r>
      <w:r>
        <w:t>The custom image built successfully.</w:t>
      </w:r>
    </w:p>
    <w:p>
      <w:r>
        <w:rPr>
          <w:b/>
        </w:rPr>
        <w:t xml:space="preserve">Why it matters: </w:t>
      </w:r>
      <w:r>
        <w:t>This turns Python availability into a defined environment rather than an undocumented manual modification.</w:t>
      </w:r>
    </w:p>
    <w:p>
      <w:pPr>
        <w:pStyle w:val="Heading2"/>
      </w:pPr>
      <w:r>
        <w:t>4.23 Recreate Jenkins using the custom image</w:t>
      </w:r>
    </w:p>
    <w:p>
      <w:r>
        <w:rPr>
          <w:b/>
        </w:rPr>
        <w:t xml:space="preserve">Purpose: </w:t>
      </w:r>
      <w:r>
        <w:t>Start Jenkins with the same persistent volume but the new image.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run -d `</w:t>
        <w:br/>
        <w:t xml:space="preserve">  --name jenkins `</w:t>
        <w:br/>
        <w:t xml:space="preserve">  -p 8080:8080 `</w:t>
        <w:br/>
        <w:t xml:space="preserve">  -p 50000:50000 `</w:t>
        <w:br/>
        <w:t xml:space="preserve">  -v jenkins_home:/var/jenkins_home `</w:t>
        <w:br/>
        <w:t xml:space="preserve">  uae-jenkins:python</w:t>
      </w:r>
    </w:p>
    <w:p>
      <w:r>
        <w:rPr>
          <w:b/>
        </w:rPr>
        <w:t xml:space="preserve">Expected/observed result: </w:t>
      </w:r>
      <w:r>
        <w:t>Jenkins started with the existing Jenkins data.</w:t>
      </w:r>
    </w:p>
    <w:p>
      <w:r>
        <w:rPr>
          <w:b/>
        </w:rPr>
        <w:t xml:space="preserve">Why it matters: </w:t>
      </w:r>
      <w:r>
        <w:t>Persistent Jenkins configuration survived because jenkins_home was retained.</w:t>
      </w:r>
    </w:p>
    <w:p>
      <w:pPr>
        <w:pStyle w:val="Heading2"/>
      </w:pPr>
      <w:r>
        <w:t>4.24 Verify Python inside Jenkins</w:t>
      </w:r>
    </w:p>
    <w:p>
      <w:r>
        <w:rPr>
          <w:b/>
        </w:rPr>
        <w:t xml:space="preserve">Purpose: </w:t>
      </w:r>
      <w:r>
        <w:t>Confirm the environment now contains the dependency.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docker exec jenkins python3 --version</w:t>
      </w:r>
    </w:p>
    <w:p>
      <w:r>
        <w:rPr>
          <w:b/>
        </w:rPr>
        <w:t xml:space="preserve">Expected/observed result: </w:t>
      </w:r>
      <w:r>
        <w:t>Python 3 was available inside Jenkins.</w:t>
      </w:r>
    </w:p>
    <w:p>
      <w:r>
        <w:rPr>
          <w:b/>
        </w:rPr>
        <w:t xml:space="preserve">Why it matters: </w:t>
      </w:r>
      <w:r>
        <w:t>Always verify a required build dependency before assuming a pipeline can execute.</w:t>
      </w:r>
    </w:p>
    <w:p>
      <w:pPr>
        <w:pStyle w:val="Heading2"/>
      </w:pPr>
      <w:r>
        <w:t>4.25 Run the successful CI build</w:t>
      </w:r>
    </w:p>
    <w:p>
      <w:r>
        <w:rPr>
          <w:b/>
        </w:rPr>
        <w:t xml:space="preserve">Purpose: </w:t>
      </w:r>
      <w:r>
        <w:t>Validate the complete GitHub → Jenkins → build path.</w:t>
      </w:r>
    </w:p>
    <w:p>
      <w:r>
        <w:rPr>
          <w:b/>
        </w:rPr>
        <w:t>Commands:</w:t>
      </w:r>
    </w:p>
    <w:p>
      <w:r>
        <w:rPr>
          <w:rFonts w:ascii="Consolas" w:hAnsi="Consolas"/>
          <w:sz w:val="18"/>
        </w:rPr>
        <w:t>Jenkins → UAE-Class8-DevSecOps → Build Now → Console Output</w:t>
      </w:r>
    </w:p>
    <w:p>
      <w:r>
        <w:rPr>
          <w:b/>
        </w:rPr>
        <w:t xml:space="preserve">Expected/observed result: </w:t>
      </w:r>
      <w:r>
        <w:t>Build #3 succeeded.</w:t>
      </w:r>
    </w:p>
    <w:p>
      <w:r>
        <w:rPr>
          <w:b/>
        </w:rPr>
        <w:t xml:space="preserve">Why it matters: </w:t>
      </w:r>
      <w:r>
        <w:t>The first working CI loop was completed.</w:t>
      </w:r>
    </w:p>
    <w:p>
      <w:pPr>
        <w:pStyle w:val="Heading1"/>
      </w:pPr>
      <w:r>
        <w:t>5. What Build #3 Proved</w:t>
      </w:r>
    </w:p>
    <w:p>
      <w:pPr>
        <w:pStyle w:val="ListBullet"/>
      </w:pPr>
      <w:r>
        <w:t>Jenkins is running correctly in Docker.</w:t>
      </w:r>
    </w:p>
    <w:p>
      <w:pPr>
        <w:pStyle w:val="ListBullet"/>
      </w:pPr>
      <w:r>
        <w:t>Jenkins can access the GitHub repository.</w:t>
      </w:r>
    </w:p>
    <w:p>
      <w:pPr>
        <w:pStyle w:val="ListBullet"/>
      </w:pPr>
      <w:r>
        <w:t>Jenkins can obtain the Jenkinsfile from SCM.</w:t>
      </w:r>
    </w:p>
    <w:p>
      <w:pPr>
        <w:pStyle w:val="ListBullet"/>
      </w:pPr>
      <w:r>
        <w:t>The pipeline syntax is valid.</w:t>
      </w:r>
    </w:p>
    <w:p>
      <w:pPr>
        <w:pStyle w:val="ListBullet"/>
      </w:pPr>
      <w:r>
        <w:t>The build environment contains Python 3.</w:t>
      </w:r>
    </w:p>
    <w:p>
      <w:pPr>
        <w:pStyle w:val="ListBullet"/>
      </w:pPr>
      <w:r>
        <w:t>The application can pass the current Python validation stage.</w:t>
      </w:r>
    </w:p>
    <w:p>
      <w:pPr>
        <w:pStyle w:val="Heading1"/>
      </w:pPr>
      <w:r>
        <w:t>6. What Build #3 Did NOT Prove</w:t>
      </w:r>
    </w:p>
    <w:p>
      <w:pPr>
        <w:pStyle w:val="ListBullet"/>
      </w:pPr>
      <w:r>
        <w:t>It did not prove that the Flask application is secure.</w:t>
      </w:r>
    </w:p>
    <w:p>
      <w:pPr>
        <w:pStyle w:val="ListBullet"/>
      </w:pPr>
      <w:r>
        <w:t>It did not perform SAST.</w:t>
      </w:r>
    </w:p>
    <w:p>
      <w:pPr>
        <w:pStyle w:val="ListBullet"/>
      </w:pPr>
      <w:r>
        <w:t>It did not inspect third-party dependencies with SCA.</w:t>
      </w:r>
    </w:p>
    <w:p>
      <w:pPr>
        <w:pStyle w:val="ListBullet"/>
      </w:pPr>
      <w:r>
        <w:t>It did not detect secrets.</w:t>
      </w:r>
    </w:p>
    <w:p>
      <w:pPr>
        <w:pStyle w:val="ListBullet"/>
      </w:pPr>
      <w:r>
        <w:t>It did not perform DAST against a running application.</w:t>
      </w:r>
    </w:p>
    <w:p>
      <w:pPr>
        <w:pStyle w:val="ListBullet"/>
      </w:pPr>
      <w:r>
        <w:t>It did not prove authorization, authentication, API security or business logic security.</w:t>
      </w:r>
    </w:p>
    <w:p>
      <w:pPr>
        <w:pStyle w:val="ListBullet"/>
      </w:pPr>
      <w:r>
        <w:t>It did not establish that production deployment is safe.</w:t>
      </w:r>
    </w:p>
    <w:p>
      <w:pPr>
        <w:pStyle w:val="Heading1"/>
      </w:pPr>
      <w:r>
        <w:t>7. DevSecOps Security Gates We Will 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Pipeline stage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Typical finding</w:t>
            </w:r>
          </w:p>
        </w:tc>
        <w:tc>
          <w:tcPr>
            <w:tcW w:type="dxa" w:w="2520"/>
          </w:tcPr>
          <w:p>
            <w:r>
              <w:t>Class 7 connection</w:t>
            </w:r>
          </w:p>
        </w:tc>
      </w:tr>
      <w:tr>
        <w:tc>
          <w:tcPr>
            <w:tcW w:type="dxa" w:w="2520"/>
          </w:tcPr>
          <w:p>
            <w:r>
              <w:t>SAST</w:t>
            </w:r>
          </w:p>
        </w:tc>
        <w:tc>
          <w:tcPr>
            <w:tcW w:type="dxa" w:w="2520"/>
          </w:tcPr>
          <w:p>
            <w:r>
              <w:t>Analyze custom source code</w:t>
            </w:r>
          </w:p>
        </w:tc>
        <w:tc>
          <w:tcPr>
            <w:tcW w:type="dxa" w:w="2520"/>
          </w:tcPr>
          <w:p>
            <w:r>
              <w:t>SQL injection, command injection, insecure APIs</w:t>
            </w:r>
          </w:p>
        </w:tc>
        <w:tc>
          <w:tcPr>
            <w:tcW w:type="dxa" w:w="2520"/>
          </w:tcPr>
          <w:p>
            <w:r>
              <w:t>SAST</w:t>
            </w:r>
          </w:p>
        </w:tc>
      </w:tr>
      <w:tr>
        <w:tc>
          <w:tcPr>
            <w:tcW w:type="dxa" w:w="2520"/>
          </w:tcPr>
          <w:p>
            <w:r>
              <w:t>SCA</w:t>
            </w:r>
          </w:p>
        </w:tc>
        <w:tc>
          <w:tcPr>
            <w:tcW w:type="dxa" w:w="2520"/>
          </w:tcPr>
          <w:p>
            <w:r>
              <w:t>Analyze direct/transitive dependencies</w:t>
            </w:r>
          </w:p>
        </w:tc>
        <w:tc>
          <w:tcPr>
            <w:tcW w:type="dxa" w:w="2520"/>
          </w:tcPr>
          <w:p>
            <w:r>
              <w:t>Known CVEs, vulnerable packages</w:t>
            </w:r>
          </w:p>
        </w:tc>
        <w:tc>
          <w:tcPr>
            <w:tcW w:type="dxa" w:w="2520"/>
          </w:tcPr>
          <w:p>
            <w:r>
              <w:t>SCA</w:t>
            </w:r>
          </w:p>
        </w:tc>
      </w:tr>
      <w:tr>
        <w:tc>
          <w:tcPr>
            <w:tcW w:type="dxa" w:w="2520"/>
          </w:tcPr>
          <w:p>
            <w:r>
              <w:t>Secrets</w:t>
            </w:r>
          </w:p>
        </w:tc>
        <w:tc>
          <w:tcPr>
            <w:tcW w:type="dxa" w:w="2520"/>
          </w:tcPr>
          <w:p>
            <w:r>
              <w:t>Detect credentials in source/history</w:t>
            </w:r>
          </w:p>
        </w:tc>
        <w:tc>
          <w:tcPr>
            <w:tcW w:type="dxa" w:w="2520"/>
          </w:tcPr>
          <w:p>
            <w:r>
              <w:t>API keys, tokens, private keys</w:t>
            </w:r>
          </w:p>
        </w:tc>
        <w:tc>
          <w:tcPr>
            <w:tcW w:type="dxa" w:w="2520"/>
          </w:tcPr>
          <w:p>
            <w:r>
              <w:t>Secure SDLC</w:t>
            </w:r>
          </w:p>
        </w:tc>
      </w:tr>
      <w:tr>
        <w:tc>
          <w:tcPr>
            <w:tcW w:type="dxa" w:w="2520"/>
          </w:tcPr>
          <w:p>
            <w:r>
              <w:t>DAST</w:t>
            </w:r>
          </w:p>
        </w:tc>
        <w:tc>
          <w:tcPr>
            <w:tcW w:type="dxa" w:w="2520"/>
          </w:tcPr>
          <w:p>
            <w:r>
              <w:t>Test running application</w:t>
            </w:r>
          </w:p>
        </w:tc>
        <w:tc>
          <w:tcPr>
            <w:tcW w:type="dxa" w:w="2520"/>
          </w:tcPr>
          <w:p>
            <w:r>
              <w:t>XSS, auth/session issues, runtime flaws</w:t>
            </w:r>
          </w:p>
        </w:tc>
        <w:tc>
          <w:tcPr>
            <w:tcW w:type="dxa" w:w="2520"/>
          </w:tcPr>
          <w:p>
            <w:r>
              <w:t>DAST</w:t>
            </w:r>
          </w:p>
        </w:tc>
      </w:tr>
      <w:tr>
        <w:tc>
          <w:tcPr>
            <w:tcW w:type="dxa" w:w="2520"/>
          </w:tcPr>
          <w:p>
            <w:r>
              <w:t>Security Gate</w:t>
            </w:r>
          </w:p>
        </w:tc>
        <w:tc>
          <w:tcPr>
            <w:tcW w:type="dxa" w:w="2520"/>
          </w:tcPr>
          <w:p>
            <w:r>
              <w:t>Enforce policy</w:t>
            </w:r>
          </w:p>
        </w:tc>
        <w:tc>
          <w:tcPr>
            <w:tcW w:type="dxa" w:w="2520"/>
          </w:tcPr>
          <w:p>
            <w:r>
              <w:t>Fail on defined severity/risk</w:t>
            </w:r>
          </w:p>
        </w:tc>
        <w:tc>
          <w:tcPr>
            <w:tcW w:type="dxa" w:w="2520"/>
          </w:tcPr>
          <w:p>
            <w:r>
              <w:t>DevSecOps</w:t>
            </w:r>
          </w:p>
        </w:tc>
      </w:tr>
    </w:tbl>
    <w:p>
      <w:pPr>
        <w:pStyle w:val="Heading1"/>
      </w:pPr>
      <w:r>
        <w:t>8. Troubleshooting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Problem</w:t>
            </w:r>
          </w:p>
        </w:tc>
        <w:tc>
          <w:tcPr>
            <w:tcW w:type="dxa" w:w="3360"/>
          </w:tcPr>
          <w:p>
            <w:r>
              <w:t>Cause</w:t>
            </w:r>
          </w:p>
        </w:tc>
        <w:tc>
          <w:tcPr>
            <w:tcW w:type="dxa" w:w="3360"/>
          </w:tcPr>
          <w:p>
            <w:r>
              <w:t>Resolution</w:t>
            </w:r>
          </w:p>
        </w:tc>
      </w:tr>
      <w:tr>
        <w:tc>
          <w:tcPr>
            <w:tcW w:type="dxa" w:w="3360"/>
          </w:tcPr>
          <w:p>
            <w:r>
              <w:t>GitHub authentication failed</w:t>
            </w:r>
          </w:p>
        </w:tc>
        <w:tc>
          <w:tcPr>
            <w:tcW w:type="dxa" w:w="3360"/>
          </w:tcPr>
          <w:p>
            <w:r>
              <w:t>GitHub does not accept normal password authentication for Git HTTPS operations</w:t>
            </w:r>
          </w:p>
        </w:tc>
        <w:tc>
          <w:tcPr>
            <w:tcW w:type="dxa" w:w="3360"/>
          </w:tcPr>
          <w:p>
            <w:r>
              <w:t>Use a repository-scoped PAT</w:t>
            </w:r>
          </w:p>
        </w:tc>
      </w:tr>
      <w:tr>
        <w:tc>
          <w:tcPr>
            <w:tcW w:type="dxa" w:w="3360"/>
          </w:tcPr>
          <w:p>
            <w:r>
              <w:t>python3: not found</w:t>
            </w:r>
          </w:p>
        </w:tc>
        <w:tc>
          <w:tcPr>
            <w:tcW w:type="dxa" w:w="3360"/>
          </w:tcPr>
          <w:p>
            <w:r>
              <w:t>Base Jenkins image lacked Python 3</w:t>
            </w:r>
          </w:p>
        </w:tc>
        <w:tc>
          <w:tcPr>
            <w:tcW w:type="dxa" w:w="3360"/>
          </w:tcPr>
          <w:p>
            <w:r>
              <w:t>Build custom Jenkins image with Python</w:t>
            </w:r>
          </w:p>
        </w:tc>
      </w:tr>
      <w:tr>
        <w:tc>
          <w:tcPr>
            <w:tcW w:type="dxa" w:w="3360"/>
          </w:tcPr>
          <w:p>
            <w:r>
              <w:t>docker executable not found inside Jenkins</w:t>
            </w:r>
          </w:p>
        </w:tc>
        <w:tc>
          <w:tcPr>
            <w:tcW w:type="dxa" w:w="3360"/>
          </w:tcPr>
          <w:p>
            <w:r>
              <w:t>Docker host installation is not automatically exposed inside container</w:t>
            </w:r>
          </w:p>
        </w:tc>
        <w:tc>
          <w:tcPr>
            <w:tcW w:type="dxa" w:w="3360"/>
          </w:tcPr>
          <w:p>
            <w:r>
              <w:t>Do not assume Docker-in-Docker; use a reproducible image/build environment</w:t>
            </w:r>
          </w:p>
        </w:tc>
      </w:tr>
      <w:tr>
        <w:tc>
          <w:tcPr>
            <w:tcW w:type="dxa" w:w="3360"/>
          </w:tcPr>
          <w:p>
            <w:r>
              <w:t>Windows named-pipe mount rejected</w:t>
            </w:r>
          </w:p>
        </w:tc>
        <w:tc>
          <w:tcPr>
            <w:tcW w:type="dxa" w:w="3360"/>
          </w:tcPr>
          <w:p>
            <w:r>
              <w:t>Pipe path was interpreted as an invalid local volume name</w:t>
            </w:r>
          </w:p>
        </w:tc>
        <w:tc>
          <w:tcPr>
            <w:tcW w:type="dxa" w:w="3360"/>
          </w:tcPr>
          <w:p>
            <w:r>
              <w:t>Abandon that approach for this lab and use custom Jenkins image</w:t>
            </w:r>
          </w:p>
        </w:tc>
      </w:tr>
      <w:tr>
        <w:tc>
          <w:tcPr>
            <w:tcW w:type="dxa" w:w="3360"/>
          </w:tcPr>
          <w:p>
            <w:r>
              <w:t>Word temporary-file pathspec issue</w:t>
            </w:r>
          </w:p>
        </w:tc>
        <w:tc>
          <w:tcPr>
            <w:tcW w:type="dxa" w:w="3360"/>
          </w:tcPr>
          <w:p>
            <w:r>
              <w:t>Temporary Word lock filename did not match the typed path</w:t>
            </w:r>
          </w:p>
        </w:tc>
        <w:tc>
          <w:tcPr>
            <w:tcW w:type="dxa" w:w="3360"/>
          </w:tcPr>
          <w:p>
            <w:r>
              <w:t>Restore the tracked folder rather than guessing the temporary filename</w:t>
            </w:r>
          </w:p>
        </w:tc>
      </w:tr>
      <w:tr>
        <w:tc>
          <w:tcPr>
            <w:tcW w:type="dxa" w:w="3360"/>
          </w:tcPr>
          <w:p>
            <w:r>
              <w:t>Separate Git histories</w:t>
            </w:r>
          </w:p>
        </w:tc>
        <w:tc>
          <w:tcPr>
            <w:tcW w:type="dxa" w:w="3360"/>
          </w:tcPr>
          <w:p>
            <w:r>
              <w:t>Local and GitHub repositories originated independently</w:t>
            </w:r>
          </w:p>
        </w:tc>
        <w:tc>
          <w:tcPr>
            <w:tcW w:type="dxa" w:w="3360"/>
          </w:tcPr>
          <w:p>
            <w:r>
              <w:t>Inspect, back up, then merge with --allow-unrelated-histories</w:t>
            </w:r>
          </w:p>
        </w:tc>
      </w:tr>
    </w:tbl>
    <w:p>
      <w:pPr>
        <w:pStyle w:val="Heading1"/>
      </w:pPr>
      <w:r>
        <w:t>9. Key Senior-Level Lessons</w:t>
      </w:r>
    </w:p>
    <w:p>
      <w:pPr>
        <w:pStyle w:val="ListBullet"/>
      </w:pPr>
      <w:r>
        <w:t>CI/CD is part of the application's attack surface and must itself be secured.</w:t>
      </w:r>
    </w:p>
    <w:p>
      <w:pPr>
        <w:pStyle w:val="ListBullet"/>
      </w:pPr>
      <w:r>
        <w:t>Pipeline-as-code should be reviewed like application code.</w:t>
      </w:r>
    </w:p>
    <w:p>
      <w:pPr>
        <w:pStyle w:val="ListBullet"/>
      </w:pPr>
      <w:r>
        <w:t>Build agents/environments should be reproducible.</w:t>
      </w:r>
    </w:p>
    <w:p>
      <w:pPr>
        <w:pStyle w:val="ListBullet"/>
      </w:pPr>
      <w:r>
        <w:t>Credentials should come from secure credential mechanisms, not source code.</w:t>
      </w:r>
    </w:p>
    <w:p>
      <w:pPr>
        <w:pStyle w:val="ListBullet"/>
      </w:pPr>
      <w:r>
        <w:t>A green pipeline only means the configured checks passed.</w:t>
      </w:r>
    </w:p>
    <w:p>
      <w:pPr>
        <w:pStyle w:val="ListBullet"/>
      </w:pPr>
      <w:r>
        <w:t>Security gates should be explicit: define what severity fails the build and why.</w:t>
      </w:r>
    </w:p>
    <w:p>
      <w:pPr>
        <w:pStyle w:val="ListBullet"/>
      </w:pPr>
      <w:r>
        <w:t>Do not confuse a tool being installed with a security control being effective.</w:t>
      </w:r>
    </w:p>
    <w:p>
      <w:pPr>
        <w:pStyle w:val="ListBullet"/>
      </w:pPr>
      <w:r>
        <w:t>Prefer least privilege for Jenkins and build processes.</w:t>
      </w:r>
    </w:p>
    <w:p>
      <w:pPr>
        <w:pStyle w:val="ListBullet"/>
      </w:pPr>
      <w:r>
        <w:t>Protect artifacts and dependencies because CI/CD can become a software supply-chain attack path.</w:t>
      </w:r>
    </w:p>
    <w:p>
      <w:pPr>
        <w:pStyle w:val="Heading1"/>
      </w:pPr>
      <w:r>
        <w:t>10. Current Class 8 Status</w:t>
      </w:r>
    </w:p>
    <w:p>
      <w:pPr>
        <w:pStyle w:val="ListBullet"/>
      </w:pPr>
      <w:r>
        <w:t>Jenkins + Docker setup: COMPLETE</w:t>
      </w:r>
    </w:p>
    <w:p>
      <w:pPr>
        <w:pStyle w:val="ListBullet"/>
      </w:pPr>
      <w:r>
        <w:t>Jenkins Pipeline job: COMPLETE</w:t>
      </w:r>
    </w:p>
    <w:p>
      <w:pPr>
        <w:pStyle w:val="ListBullet"/>
      </w:pPr>
      <w:r>
        <w:t>Flask lab application: COMPLETE</w:t>
      </w:r>
    </w:p>
    <w:p>
      <w:pPr>
        <w:pStyle w:val="ListBullet"/>
      </w:pPr>
      <w:r>
        <w:t>Git/GitHub integration: COMPLETE</w:t>
      </w:r>
    </w:p>
    <w:p>
      <w:pPr>
        <w:pStyle w:val="ListBullet"/>
      </w:pPr>
      <w:r>
        <w:t>Safe history reconciliation: COMPLETE</w:t>
      </w:r>
    </w:p>
    <w:p>
      <w:pPr>
        <w:pStyle w:val="ListBullet"/>
      </w:pPr>
      <w:r>
        <w:t>Jenkinsfile from SCM: COMPLETE</w:t>
      </w:r>
    </w:p>
    <w:p>
      <w:pPr>
        <w:pStyle w:val="ListBullet"/>
      </w:pPr>
      <w:r>
        <w:t>Python-enabled Jenkins build environment: COMPLETE</w:t>
      </w:r>
    </w:p>
    <w:p>
      <w:pPr>
        <w:pStyle w:val="ListBullet"/>
      </w:pPr>
      <w:r>
        <w:t>GitHub-backed Build #3: SUCCESS</w:t>
      </w:r>
    </w:p>
    <w:p>
      <w:pPr>
        <w:pStyle w:val="ListBullet"/>
      </w:pPr>
      <w:r>
        <w:t>Security gates: NEXT</w:t>
      </w:r>
    </w:p>
    <w:p>
      <w:pPr>
        <w:pStyle w:val="ListBullet"/>
      </w:pPr>
      <w:r>
        <w:t>Hands-on SAST/SCA/Secrets/DAST: NEXT</w:t>
      </w:r>
    </w:p>
    <w:p>
      <w:pPr>
        <w:pStyle w:val="Heading1"/>
      </w:pPr>
      <w:r>
        <w:t>11. Command Cheat Sheet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fetch origin</w:t>
      </w:r>
    </w:p>
    <w:p>
      <w:r>
        <w:rPr>
          <w:rFonts w:ascii="Consolas" w:hAnsi="Consolas"/>
          <w:sz w:val="18"/>
        </w:rPr>
        <w:t>git log --oneline --decorate --graph --all -10</w:t>
      </w:r>
    </w:p>
    <w:p>
      <w:r>
        <w:rPr>
          <w:rFonts w:ascii="Consolas" w:hAnsi="Consolas"/>
          <w:sz w:val="18"/>
        </w:rPr>
        <w:t>git branch backup-local-lab</w:t>
      </w:r>
    </w:p>
    <w:p>
      <w:r>
        <w:rPr>
          <w:rFonts w:ascii="Consolas" w:hAnsi="Consolas"/>
          <w:sz w:val="18"/>
        </w:rPr>
        <w:t>git ls-tree -r origin/main --name-only</w:t>
      </w:r>
    </w:p>
    <w:p>
      <w:r>
        <w:rPr>
          <w:rFonts w:ascii="Consolas" w:hAnsi="Consolas"/>
          <w:sz w:val="18"/>
        </w:rPr>
        <w:t>git show --stat --oneline origin/main</w:t>
      </w:r>
    </w:p>
    <w:p>
      <w:r>
        <w:rPr>
          <w:rFonts w:ascii="Consolas" w:hAnsi="Consolas"/>
          <w:sz w:val="18"/>
        </w:rPr>
        <w:t>git merge origin/main --allow-unrelated-histories</w:t>
      </w:r>
    </w:p>
    <w:p>
      <w:r>
        <w:rPr>
          <w:rFonts w:ascii="Consolas" w:hAnsi="Consolas"/>
          <w:sz w:val="18"/>
        </w:rPr>
        <w:t>git add Jenkinsfile</w:t>
      </w:r>
    </w:p>
    <w:p>
      <w:r>
        <w:rPr>
          <w:rFonts w:ascii="Consolas" w:hAnsi="Consolas"/>
          <w:sz w:val="18"/>
        </w:rPr>
        <w:t>git commit -m "Add Jenkins CI pipeline"</w:t>
      </w:r>
    </w:p>
    <w:p>
      <w:r>
        <w:rPr>
          <w:rFonts w:ascii="Consolas" w:hAnsi="Consolas"/>
          <w:sz w:val="18"/>
        </w:rPr>
        <w:t>git branch -M main</w:t>
      </w:r>
    </w:p>
    <w:p>
      <w:r>
        <w:rPr>
          <w:rFonts w:ascii="Consolas" w:hAnsi="Consolas"/>
          <w:sz w:val="18"/>
        </w:rPr>
        <w:t>git push -u origin main</w:t>
      </w:r>
    </w:p>
    <w:p>
      <w:r>
        <w:rPr>
          <w:rFonts w:ascii="Consolas" w:hAnsi="Consolas"/>
          <w:sz w:val="18"/>
        </w:rPr>
        <w:t>docker ps</w:t>
      </w:r>
    </w:p>
    <w:p>
      <w:r>
        <w:rPr>
          <w:rFonts w:ascii="Consolas" w:hAnsi="Consolas"/>
          <w:sz w:val="18"/>
        </w:rPr>
        <w:t>docker exec jenkins whoami</w:t>
      </w:r>
    </w:p>
    <w:p>
      <w:r>
        <w:rPr>
          <w:rFonts w:ascii="Consolas" w:hAnsi="Consolas"/>
          <w:sz w:val="18"/>
        </w:rPr>
        <w:t>docker exec jenkins python3 --version</w:t>
      </w:r>
    </w:p>
    <w:p>
      <w:r>
        <w:rPr>
          <w:rFonts w:ascii="Consolas" w:hAnsi="Consolas"/>
          <w:sz w:val="18"/>
        </w:rPr>
        <w:t>docker stop jenkins</w:t>
      </w:r>
    </w:p>
    <w:p>
      <w:r>
        <w:rPr>
          <w:rFonts w:ascii="Consolas" w:hAnsi="Consolas"/>
          <w:sz w:val="18"/>
        </w:rPr>
        <w:t>docker rm jenkins</w:t>
      </w:r>
    </w:p>
    <w:p>
      <w:r>
        <w:rPr>
          <w:rFonts w:ascii="Consolas" w:hAnsi="Consolas"/>
          <w:sz w:val="18"/>
        </w:rPr>
        <w:t>docker build -t uae-jenkins:python -f Jenkins-Dockerfile .</w:t>
      </w:r>
    </w:p>
    <w:p>
      <w:pPr>
        <w:pStyle w:val="Heading1"/>
      </w:pPr>
      <w:r>
        <w:t>12. Safety Checklist Before Continuing</w:t>
      </w:r>
    </w:p>
    <w:p>
      <w:pPr>
        <w:pStyle w:val="ListBullet"/>
      </w:pPr>
      <w:r>
        <w:t>☐ jenkins_home volume is still present.</w:t>
      </w:r>
    </w:p>
    <w:p>
      <w:pPr>
        <w:pStyle w:val="ListBullet"/>
      </w:pPr>
      <w:r>
        <w:t>☐ GitHub repository contains the Jenkinsfile.</w:t>
      </w:r>
    </w:p>
    <w:p>
      <w:pPr>
        <w:pStyle w:val="ListBullet"/>
      </w:pPr>
      <w:r>
        <w:t>☐ No PAT or password is committed.</w:t>
      </w:r>
    </w:p>
    <w:p>
      <w:pPr>
        <w:pStyle w:val="ListBullet"/>
      </w:pPr>
      <w:r>
        <w:t>☐ Word documentation is kept outside the code repository.</w:t>
      </w:r>
    </w:p>
    <w:p>
      <w:pPr>
        <w:pStyle w:val="ListBullet"/>
      </w:pPr>
      <w:r>
        <w:t>☐ Jenkins is running.</w:t>
      </w:r>
    </w:p>
    <w:p>
      <w:pPr>
        <w:pStyle w:val="ListBullet"/>
      </w:pPr>
      <w:r>
        <w:t>☐ python3 works inside Jenkins.</w:t>
      </w:r>
    </w:p>
    <w:p>
      <w:pPr>
        <w:pStyle w:val="ListBullet"/>
      </w:pPr>
      <w:r>
        <w:t>☐ Build #3 is successful.</w:t>
      </w:r>
    </w:p>
    <w:p>
      <w:pPr>
        <w:pStyle w:val="ListBullet"/>
      </w:pPr>
      <w:r>
        <w:t>☐ We do not change multiple pipeline variables at once without testing.</w:t>
      </w:r>
    </w:p>
    <w:p/>
    <w:p>
      <w:pPr>
        <w:jc w:val="center"/>
      </w:pPr>
      <w:r>
        <w:rPr>
          <w:b/>
        </w:rPr>
        <w:t>END — CLASS 8 JENKINS FOUNDATION PHASE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